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CD1 Track 2</w:t>
      </w:r>
    </w:p>
    <w:p>
      <w:r>
        <w:t>É possível. (It is possible.)</w:t>
      </w:r>
    </w:p>
    <w:p>
      <w:r>
        <w:t>É provável. (It is probable.)</w:t>
      </w:r>
    </w:p>
    <w:p>
      <w:r>
        <w:t>É horrível. (It is horrible.)</w:t>
      </w:r>
    </w:p>
    <w:p>
      <w:r>
        <w:t>É terrível. (It is terrible.)</w:t>
      </w:r>
    </w:p>
    <w:p>
      <w:r>
        <w:t>É confortável. (It is comfortable.)</w:t>
      </w:r>
    </w:p>
    <w:p>
      <w:r>
        <w:t>É aceitável. (It is acceptable.)</w:t>
      </w:r>
    </w:p>
    <w:p>
      <w:r>
        <w:t>É visível. (It is visible.)</w:t>
      </w:r>
    </w:p>
    <w:p>
      <w:r>
        <w:t>É reversível. (It is reversible.)</w:t>
      </w:r>
    </w:p>
    <w:p>
      <w:r>
        <w:t>É inevitável. (It is inevitable.)</w:t>
      </w:r>
    </w:p>
    <w:p>
      <w:r>
        <w:t>É preferível. (It is preferable.)</w:t>
      </w:r>
    </w:p>
    <w:p>
      <w:r>
        <w:t>É admirável. (It is admirable.)</w:t>
      </w:r>
    </w:p>
    <w:p>
      <w:r>
        <w:t>É comparável. (It is comparable.)</w:t>
      </w:r>
    </w:p>
    <w:p>
      <w:r>
        <w:t>É memorável. (It is memorable.)</w:t>
      </w:r>
    </w:p>
    <w:p>
      <w:r>
        <w:t>É miserável. (It is miserable.)</w:t>
      </w:r>
    </w:p>
    <w:p>
      <w:r>
        <w:t>É notável. (It is notable.)</w:t>
      </w:r>
    </w:p>
    <w:p>
      <w:r>
        <w:t>É razoável. (It is reasonable.)</w:t>
      </w:r>
    </w:p>
    <w:p>
      <w:r>
        <w:t>É respeitável. (It is respectable.)</w:t>
      </w:r>
    </w:p>
    <w:p>
      <w:r>
        <w:t>É tolerável. (It is tolerable.)</w:t>
      </w:r>
    </w:p>
    <w:p>
      <w:r>
        <w:t>É variável. (It is variable.)</w:t>
      </w:r>
    </w:p>
    <w:p>
      <w:r>
        <w:t>É vulnerável. (It is vulnerable.)</w:t>
      </w:r>
    </w:p>
    <w:p/>
    <w:p>
      <w:pPr>
        <w:pStyle w:val="Heading2"/>
      </w:pPr>
      <w:r>
        <w:t>CD1 Track 3</w:t>
      </w:r>
    </w:p>
    <w:p>
      <w:r>
        <w:t>É possível para mim. (It is possible for me.)</w:t>
      </w:r>
    </w:p>
    <w:p>
      <w:r>
        <w:t>É confortável para o senhor. (For you it is comfortable.)</w:t>
      </w:r>
    </w:p>
    <w:p>
      <w:r>
        <w:t>É aceitável para a senhora . (For you it is acceptable.)</w:t>
      </w:r>
    </w:p>
    <w:p>
      <w:r>
        <w:t>É terrível para mim. (It is terrible for me.)</w:t>
      </w:r>
    </w:p>
    <w:p>
      <w:r>
        <w:t>É horrível para o senhor. (It is horrible for you.)</w:t>
      </w:r>
    </w:p>
    <w:p>
      <w:r>
        <w:t>É provável para a senhora. (It is probable for you.)</w:t>
      </w:r>
    </w:p>
    <w:p>
      <w:r>
        <w:t>Para mim é provável. (For me it is probable.)</w:t>
      </w:r>
    </w:p>
    <w:p>
      <w:r>
        <w:t>Para o senhor é horrível. (For you it is horrible.)</w:t>
      </w:r>
    </w:p>
    <w:p>
      <w:r>
        <w:t>Para a senhora é reversível. (For you it is reversible.)</w:t>
      </w:r>
    </w:p>
    <w:p>
      <w:r>
        <w:t>É admirável para o senhor. (It is admirable for you.)</w:t>
      </w:r>
    </w:p>
    <w:p>
      <w:r>
        <w:t>É razoável para mim. (It is reasonable for me.)</w:t>
      </w:r>
    </w:p>
    <w:p>
      <w:r>
        <w:t>É memorável para a senhora. (It is memorable for you.)</w:t>
      </w:r>
    </w:p>
    <w:p>
      <w:r>
        <w:t>Para mim é inevitável. (For me it is inevitable.)</w:t>
      </w:r>
    </w:p>
    <w:p>
      <w:r>
        <w:t>Para o senhor é respeitável. (For you it is respectable.)</w:t>
      </w:r>
    </w:p>
    <w:p>
      <w:r>
        <w:t>É variável para mim. (It is variable for me.)</w:t>
      </w:r>
    </w:p>
    <w:p>
      <w:r>
        <w:t>Para a senhora é tolerável. (For you it is tolerable.)</w:t>
      </w:r>
    </w:p>
    <w:p/>
    <w:p>
      <w:pPr>
        <w:pStyle w:val="Heading2"/>
      </w:pPr>
      <w:r>
        <w:t>CD1 Track 4</w:t>
      </w:r>
    </w:p>
    <w:p>
      <w:r>
        <w:t>Não é possível. (It is not possible.)</w:t>
      </w:r>
    </w:p>
    <w:p>
      <w:r>
        <w:t>Não é aceitável para mim. (It is not acceptable for me.)</w:t>
      </w:r>
    </w:p>
    <w:p>
      <w:r>
        <w:t>Não é confortável para o senhor. (It is not comfortable for you.)</w:t>
      </w:r>
    </w:p>
    <w:p>
      <w:r>
        <w:t>É possível? (Is it possible?)</w:t>
      </w:r>
    </w:p>
    <w:p>
      <w:r>
        <w:t>É aceitável para a senhora? (Is it acceptable for you?)</w:t>
      </w:r>
    </w:p>
    <w:p>
      <w:r>
        <w:t>Não é horrível? (Is it not horrible?)</w:t>
      </w:r>
    </w:p>
    <w:p>
      <w:r>
        <w:t>Não é terrível para mim? (Is it not terrible for me?)</w:t>
      </w:r>
    </w:p>
    <w:p>
      <w:r>
        <w:t>Não é provável. (It is not probable.)</w:t>
      </w:r>
    </w:p>
    <w:p>
      <w:r>
        <w:t>Não é razoável para o senhor. (It is not reasonable for you.)</w:t>
      </w:r>
    </w:p>
    <w:p>
      <w:r>
        <w:t>É reversível? (Is it reversible?)</w:t>
      </w:r>
    </w:p>
    <w:p>
      <w:r>
        <w:t>Não é admirável para a senhora? (Is it not admirable for you?)</w:t>
      </w:r>
    </w:p>
    <w:p>
      <w:r>
        <w:t>É inevitável? (Is it inevitable?)</w:t>
      </w:r>
    </w:p>
    <w:p>
      <w:r>
        <w:t>Não é memorável? (Is it not memorable?)</w:t>
      </w:r>
    </w:p>
    <w:p>
      <w:r>
        <w:t>É tolerável para mim? (Is it tolerable for me?)</w:t>
      </w:r>
    </w:p>
    <w:p>
      <w:r>
        <w:t>Não é respeitável para o senhor? (Is it not respectable for you?)</w:t>
      </w:r>
    </w:p>
    <w:p>
      <w:r>
        <w:t>É notável? (Is it notable?)</w:t>
      </w:r>
    </w:p>
    <w:p>
      <w:r>
        <w:t>Não é vulnerável? (Is it not vulnerable?)</w:t>
      </w:r>
    </w:p>
    <w:p/>
    <w:p>
      <w:pPr>
        <w:pStyle w:val="Heading2"/>
      </w:pPr>
      <w:r>
        <w:t>CD1 Track 5</w:t>
      </w:r>
    </w:p>
    <w:p>
      <w:r>
        <w:t>Porque não é possível? (Why is it not possible?)</w:t>
      </w:r>
    </w:p>
    <w:p>
      <w:r>
        <w:t>Porque é que não é aceitável? (Why is it not acceptable?)</w:t>
      </w:r>
    </w:p>
    <w:p>
      <w:r>
        <w:t>Porque é terrível para o senhor? (Why is it terrible for you?)</w:t>
      </w:r>
    </w:p>
    <w:p>
      <w:r>
        <w:t>Porque é que é assim? (Why is it like that?)</w:t>
      </w:r>
    </w:p>
    <w:p>
      <w:r>
        <w:t>É assim para mim. (It is like that for me.)</w:t>
      </w:r>
    </w:p>
    <w:p>
      <w:r>
        <w:t>Não é assim para a senhora. (It is not like that for you.)</w:t>
      </w:r>
    </w:p>
    <w:p>
      <w:r>
        <w:t>Porque é que não é razoável? (Why is it not reasonable?)</w:t>
      </w:r>
    </w:p>
    <w:p>
      <w:r>
        <w:t>Porque é horrível para a senhora? (Why is it horrible for you?)</w:t>
      </w:r>
    </w:p>
    <w:p>
      <w:r>
        <w:t>Porque é que é inevitável? (Why is it inevitable?)</w:t>
      </w:r>
    </w:p>
    <w:p>
      <w:r>
        <w:t>Porque não é admirável para mim? (Why is it not admirable for me?)</w:t>
      </w:r>
    </w:p>
    <w:p>
      <w:r>
        <w:t>Porque é que não é assim para o senhor? (Why is it not like that for you?)</w:t>
      </w:r>
    </w:p>
    <w:p>
      <w:r>
        <w:t>Porque é memorável? (Why is it memorable?)</w:t>
      </w:r>
    </w:p>
    <w:p>
      <w:r>
        <w:t>Porque é que é variável? (Why is it variable?)</w:t>
      </w:r>
    </w:p>
    <w:p>
      <w:r>
        <w:t>Porque não é tolerável? (Why is it not tolerable?)</w:t>
      </w:r>
    </w:p>
    <w:p>
      <w:r>
        <w:t>Porque é que é assim para a senhora? (Why is it like that for you?)</w:t>
      </w:r>
    </w:p>
    <w:p>
      <w:r>
        <w:t>Porque é notável para mim? (Why is it notable for me?)</w:t>
      </w:r>
    </w:p>
    <w:p/>
    <w:p>
      <w:pPr>
        <w:pStyle w:val="Heading2"/>
      </w:pPr>
      <w:r>
        <w:t>CD1 Track 6</w:t>
      </w:r>
    </w:p>
    <w:p>
      <w:r>
        <w:t>Lamento. (I'm sorry.)</w:t>
      </w:r>
    </w:p>
    <w:p>
      <w:r>
        <w:t>Desculpe. (Excuse me.)</w:t>
      </w:r>
    </w:p>
    <w:p>
      <w:r>
        <w:t>Mas é possível. (But it is possible.)</w:t>
      </w:r>
    </w:p>
    <w:p>
      <w:r>
        <w:t>Mas não é aceitável. (But it is not acceptable.)</w:t>
      </w:r>
    </w:p>
    <w:p>
      <w:r>
        <w:t>Sim, é importante. (Yes, it is important.)</w:t>
      </w:r>
    </w:p>
    <w:p>
      <w:r>
        <w:t>É diferente para mim. (It is different for me.)</w:t>
      </w:r>
    </w:p>
    <w:p>
      <w:r>
        <w:t>O restaurante é importante. (The restaurant is important.)</w:t>
      </w:r>
    </w:p>
    <w:p>
      <w:r>
        <w:t>Não é importante para o senhor? (Is it not important for you?)</w:t>
      </w:r>
    </w:p>
    <w:p>
      <w:r>
        <w:t>É diferente mas é aceitável. (It is different but it is acceptable.)</w:t>
      </w:r>
    </w:p>
    <w:p>
      <w:r>
        <w:t>É importante e é urgente. (It is important and it is urgent.)</w:t>
      </w:r>
    </w:p>
    <w:p>
      <w:r>
        <w:t>É relevante para o senhor. (It is relevant for you.)</w:t>
      </w:r>
    </w:p>
    <w:p>
      <w:r>
        <w:t>Lamento mas não é possível. (I'm sorry but it is not possible.)</w:t>
      </w:r>
    </w:p>
    <w:p>
      <w:r>
        <w:t>Desculpe mas é diferente. (Excuse me but it is different.)</w:t>
      </w:r>
    </w:p>
    <w:p>
      <w:r>
        <w:t>Sim, é evidente. (Yes, it is evident.)</w:t>
      </w:r>
    </w:p>
    <w:p>
      <w:r>
        <w:t>O restaurante é diferente mas é bom. (The restaurant is different but it is good.)</w:t>
      </w:r>
    </w:p>
    <w:p>
      <w:r>
        <w:t>É constante e é importante. (It is constant and it is important.)</w:t>
      </w:r>
    </w:p>
    <w:p>
      <w:r>
        <w:t>Não é relevante para a senhora? (Is it not relevant for you?)</w:t>
      </w:r>
    </w:p>
    <w:p>
      <w:r>
        <w:t>Desculpe, é urgente para mim. (Excuse me, it is urgent for me.)</w:t>
      </w:r>
    </w:p>
    <w:p>
      <w:r>
        <w:t>Sim, mas é evidente. (Yes, but it is evident.)</w:t>
      </w:r>
    </w:p>
    <w:p>
      <w:r>
        <w:t>Lamento mas o restaurante não é bom. (I'm sorry but the restaurant is not good.)</w:t>
      </w:r>
    </w:p>
    <w:p/>
    <w:p>
      <w:pPr>
        <w:pStyle w:val="Heading2"/>
      </w:pPr>
      <w:r>
        <w:t>CD1 Track 7</w:t>
      </w:r>
    </w:p>
    <w:p>
      <w:r>
        <w:t>É bom. (It is good.)</w:t>
      </w:r>
    </w:p>
    <w:p>
      <w:r>
        <w:t>É muito bom. (It is very good.)</w:t>
      </w:r>
    </w:p>
    <w:p>
      <w:r>
        <w:t>A casa é boa. (The house is good.)</w:t>
      </w:r>
    </w:p>
    <w:p>
      <w:r>
        <w:t>O restaurante é muito bom. (The restaurant is very good.)</w:t>
      </w:r>
    </w:p>
    <w:p>
      <w:r>
        <w:t>Tenho. (I have.)</w:t>
      </w:r>
    </w:p>
    <w:p>
      <w:r>
        <w:t>Tenho-o. (I have it.)</w:t>
      </w:r>
    </w:p>
    <w:p>
      <w:r>
        <w:t>Quero-o. (I want it.)</w:t>
      </w:r>
    </w:p>
    <w:p>
      <w:r>
        <w:t>Não o tenho. (I don't have it.)</w:t>
      </w:r>
    </w:p>
    <w:p>
      <w:r>
        <w:t>Não o quero. (I don't want it.)</w:t>
      </w:r>
    </w:p>
    <w:p>
      <w:r>
        <w:t>Tenho-o agora. (I have it now.)</w:t>
      </w:r>
    </w:p>
    <w:p>
      <w:r>
        <w:t>É constante. (It is constant.)</w:t>
      </w:r>
    </w:p>
    <w:p>
      <w:r>
        <w:t>É evidente. (It is evident.)</w:t>
      </w:r>
    </w:p>
    <w:p>
      <w:r>
        <w:t>É urgente. (It is urgent.)</w:t>
      </w:r>
    </w:p>
    <w:p>
      <w:r>
        <w:t>É urgente para mim. (It is urgent for me.)</w:t>
      </w:r>
    </w:p>
    <w:p>
      <w:r>
        <w:t>A casa é muito boa. (The house is very good.)</w:t>
      </w:r>
    </w:p>
    <w:p>
      <w:r>
        <w:t>O restaurante não é muito bom. (The restaurant is not very good.)</w:t>
      </w:r>
    </w:p>
    <w:p>
      <w:r>
        <w:t>Quero-a agora. (I want it now.)</w:t>
      </w:r>
    </w:p>
    <w:p>
      <w:r>
        <w:t>Não a tenho. (I don't have it.)</w:t>
      </w:r>
    </w:p>
    <w:p>
      <w:r>
        <w:t>Tenho-a mas não a quero. (I have it but I don't want it.)</w:t>
      </w:r>
    </w:p>
    <w:p>
      <w:r>
        <w:t>É muito urgente para o senhor. (It is very urgent for you.)</w:t>
      </w:r>
    </w:p>
    <w:p>
      <w:r>
        <w:t>O restaurante é bom mas é muito caro. (The restaurant is good but it is very expensive.)</w:t>
      </w:r>
    </w:p>
    <w:p>
      <w:r>
        <w:t>Não o quero agora. (I don't want it now.)</w:t>
      </w:r>
    </w:p>
    <w:p>
      <w:r>
        <w:t>É muito evidente. (It is very evident.)</w:t>
      </w:r>
    </w:p>
    <w:p>
      <w:r>
        <w:t>A casa é boa e confortável. (The house is good and comfortable.)</w:t>
      </w:r>
    </w:p>
    <w:p/>
    <w:p>
      <w:pPr>
        <w:pStyle w:val="Heading2"/>
      </w:pPr>
      <w:r>
        <w:t>CD1 Track 8</w:t>
      </w:r>
    </w:p>
    <w:p>
      <w:r>
        <w:t>Porque tenho. (Because I have.)</w:t>
      </w:r>
    </w:p>
    <w:p>
      <w:r>
        <w:t>Tem. (You have.)</w:t>
      </w:r>
    </w:p>
    <w:p>
      <w:r>
        <w:t>O que tem? (What do you have?)</w:t>
      </w:r>
    </w:p>
    <w:p>
      <w:r>
        <w:t>O que é que tem? (What do you have?)</w:t>
      </w:r>
    </w:p>
    <w:p>
      <w:r>
        <w:t>Tem-no. (You have it.)</w:t>
      </w:r>
    </w:p>
    <w:p>
      <w:r>
        <w:t>Tem-na. (You have it.)</w:t>
      </w:r>
    </w:p>
    <w:p>
      <w:r>
        <w:t>Porque o quero. (Because I want it.)</w:t>
      </w:r>
    </w:p>
    <w:p>
      <w:r>
        <w:t>Porque é que o tem? (Why do you have it?)</w:t>
      </w:r>
    </w:p>
    <w:p>
      <w:r>
        <w:t>Tenho-o porque é importante. (I have it because it is important.)</w:t>
      </w:r>
    </w:p>
    <w:p>
      <w:r>
        <w:t>Não pode fazer? (Can you not do?)</w:t>
      </w:r>
    </w:p>
    <w:p>
      <w:r>
        <w:t>Posso saber porque? (Can I know why?)</w:t>
      </w:r>
    </w:p>
    <w:p>
      <w:r>
        <w:t>Quero saber o que pode fazer. (I want to know what you can do.)</w:t>
      </w:r>
    </w:p>
    <w:p>
      <w:r>
        <w:t>Não quero saber porque. (I don't want to know why.)</w:t>
      </w:r>
    </w:p>
    <w:p>
      <w:r>
        <w:t>Pode fazer algo para mim? (Can you do something for me?)</w:t>
      </w:r>
    </w:p>
    <w:p>
      <w:r>
        <w:t>Posso fazer algo para o senhor? (Can I do something for you?)</w:t>
      </w:r>
    </w:p>
    <w:p>
      <w:r>
        <w:t>Não posso saber. (I can't know.)</w:t>
      </w:r>
    </w:p>
    <w:p>
      <w:r>
        <w:t>Pode saber agora. (You can know now.)</w:t>
      </w:r>
    </w:p>
    <w:p>
      <w:r>
        <w:t>Quero saber o que tem. (I want to know what you have.)</w:t>
      </w:r>
    </w:p>
    <w:p>
      <w:r>
        <w:t>Não pode fazer algo? (Can you not do something?)</w:t>
      </w:r>
    </w:p>
    <w:p/>
    <w:p>
      <w:pPr>
        <w:pStyle w:val="Heading2"/>
      </w:pPr>
      <w:r>
        <w:t>CD1 Track 9</w:t>
      </w:r>
    </w:p>
    <w:p>
      <w:r>
        <w:t>Quer. (You want.)</w:t>
      </w:r>
    </w:p>
    <w:p>
      <w:r>
        <w:t>Quere-o. (You want it.)</w:t>
      </w:r>
    </w:p>
    <w:p>
      <w:r>
        <w:t>Quere-a. (You want it.)</w:t>
      </w:r>
    </w:p>
    <w:p>
      <w:r>
        <w:t>Porque é que o quer? (Why do you want it?)</w:t>
      </w:r>
    </w:p>
    <w:p>
      <w:r>
        <w:t>Não o quero porque é terrível. (I don't want it because it is terrible.)</w:t>
      </w:r>
    </w:p>
    <w:p>
      <w:r>
        <w:t>Não a quero. (I don't want it.)</w:t>
      </w:r>
    </w:p>
    <w:p>
      <w:r>
        <w:t>Porque é que a quer? (Why do you want it?)</w:t>
      </w:r>
    </w:p>
    <w:p>
      <w:r>
        <w:t>Quere-a porque é importante. (You want it because it is important.)</w:t>
      </w:r>
    </w:p>
    <w:p>
      <w:r>
        <w:t>Não quere-o porque é horrível. (You don't want it because it is horrible.)</w:t>
      </w:r>
    </w:p>
    <w:p>
      <w:r>
        <w:t>Porque é que não quere-a? (Why don't you want it?)</w:t>
      </w:r>
    </w:p>
    <w:p>
      <w:r>
        <w:t>Quere-o para o senhor? (Do you want it for you?)</w:t>
      </w:r>
    </w:p>
    <w:p>
      <w:r>
        <w:t>Quere-a agora? (Do you want it now?)</w:t>
      </w:r>
    </w:p>
    <w:p>
      <w:r>
        <w:t>Não a quero porque não é boa. (I don't want it because it is not good.)</w:t>
      </w:r>
    </w:p>
    <w:p>
      <w:r>
        <w:t>Porque é que quere-o? (Why do you want it?)</w:t>
      </w:r>
    </w:p>
    <w:p>
      <w:r>
        <w:t>Quere-a porque é muito boa. (You want it because it is very good.)</w:t>
      </w:r>
    </w:p>
    <w:p/>
    <w:p>
      <w:pPr>
        <w:pStyle w:val="Heading2"/>
      </w:pPr>
      <w:r>
        <w:t>CD1 Track 10</w:t>
      </w:r>
    </w:p>
    <w:p>
      <w:r>
        <w:t>Quero saber. (I want to know.)</w:t>
      </w:r>
    </w:p>
    <w:p>
      <w:r>
        <w:t>Não quero saber. (I don't want to know.)</w:t>
      </w:r>
    </w:p>
    <w:p>
      <w:r>
        <w:t>Posso. (I can.)</w:t>
      </w:r>
    </w:p>
    <w:p>
      <w:r>
        <w:t>Pode. (You can.)</w:t>
      </w:r>
    </w:p>
    <w:p>
      <w:r>
        <w:t>Fazer. (To do.)</w:t>
      </w:r>
    </w:p>
    <w:p>
      <w:r>
        <w:t>O que posso fazer? (What can I do?)</w:t>
      </w:r>
    </w:p>
    <w:p>
      <w:r>
        <w:t>Pode fazer? (Can you do?)</w:t>
      </w:r>
    </w:p>
    <w:p>
      <w:r>
        <w:t>Não posso fazer. (I can't do.)</w:t>
      </w:r>
    </w:p>
    <w:p>
      <w:r>
        <w:t>Posso saber? (Can I know?)</w:t>
      </w:r>
    </w:p>
    <w:p>
      <w:r>
        <w:t>Pode saber. (You can know.)</w:t>
      </w:r>
    </w:p>
    <w:p>
      <w:r>
        <w:t>Não pode fazer? (Can you not do?)</w:t>
      </w:r>
    </w:p>
    <w:p>
      <w:r>
        <w:t>Posso saber porque? (Can I know why?)</w:t>
      </w:r>
    </w:p>
    <w:p>
      <w:r>
        <w:t>Quero saber o que pode fazer. (I want to know what you can do.)</w:t>
      </w:r>
    </w:p>
    <w:p>
      <w:r>
        <w:t>Não quero saber porque. (I don't want to know why.)</w:t>
      </w:r>
    </w:p>
    <w:p>
      <w:r>
        <w:t>Pode fazer algo para mim? (Can you do something for me?)</w:t>
      </w:r>
    </w:p>
    <w:p>
      <w:r>
        <w:t>Posso fazer algo para o senhor? (Can I do something for you?)</w:t>
      </w:r>
    </w:p>
    <w:p>
      <w:r>
        <w:t>Não posso saber. (I can't know.)</w:t>
      </w:r>
    </w:p>
    <w:p>
      <w:r>
        <w:t>Pode saber agora. (You can know now.)</w:t>
      </w:r>
    </w:p>
    <w:p>
      <w:r>
        <w:t>Quero saber o que tem. (I want to know what you have.)</w:t>
      </w:r>
    </w:p>
    <w:p>
      <w:r>
        <w:t>Não pode fazer algo? (Can you not do something?)</w:t>
      </w:r>
    </w:p>
    <w:p/>
    <w:p>
      <w:pPr>
        <w:pStyle w:val="Heading2"/>
      </w:pPr>
      <w:r>
        <w:t>CD1 Track 11</w:t>
      </w:r>
    </w:p>
    <w:p>
      <w:r>
        <w:t>Hoje. (Today.)</w:t>
      </w:r>
    </w:p>
    <w:p>
      <w:r>
        <w:t>Algo. (Something.)</w:t>
      </w:r>
    </w:p>
    <w:p>
      <w:r>
        <w:t>Tenho algo. (I have something.)</w:t>
      </w:r>
    </w:p>
    <w:p>
      <w:r>
        <w:t>Pode fazer algo? (Can you do something?)</w:t>
      </w:r>
    </w:p>
    <w:p>
      <w:r>
        <w:t>Quero fazer algo hoje. (I want to do something today.)</w:t>
      </w:r>
    </w:p>
    <w:p>
      <w:r>
        <w:t>Posso saber algo? (Can I know something?)</w:t>
      </w:r>
    </w:p>
    <w:p>
      <w:r>
        <w:t>Posso fazer algo hoje? (Can I do something today?)</w:t>
      </w:r>
    </w:p>
    <w:p>
      <w:r>
        <w:t>Tem algo para mim? (Do you have something for me?)</w:t>
      </w:r>
    </w:p>
    <w:p>
      <w:r>
        <w:t>Quero saber algo. (I want to know something.)</w:t>
      </w:r>
    </w:p>
    <w:p>
      <w:r>
        <w:t>Pode fazer algo hoje? (Can you do something today?)</w:t>
      </w:r>
    </w:p>
    <w:p>
      <w:r>
        <w:t>Não tenho algo para o senhor. (I don't have something for you.)</w:t>
      </w:r>
    </w:p>
    <w:p>
      <w:r>
        <w:t>Quer algo? (Do you want something?)</w:t>
      </w:r>
    </w:p>
    <w:p>
      <w:r>
        <w:t>Posso ter algo? (Can I have something?)</w:t>
      </w:r>
    </w:p>
    <w:p>
      <w:r>
        <w:t>Hoje é muito importante. (Today is very important.)</w:t>
      </w:r>
    </w:p>
    <w:p>
      <w:r>
        <w:t>Não quero fazer algo. (I don't want to do something.)</w:t>
      </w:r>
    </w:p>
    <w:p>
      <w:r>
        <w:t>Pode saber algo hoje. (You can know something today.)</w:t>
      </w:r>
    </w:p>
    <w:p/>
    <w:p>
      <w:pPr>
        <w:pStyle w:val="Heading2"/>
      </w:pPr>
      <w:r>
        <w:t>CD1 Track 12</w:t>
      </w:r>
    </w:p>
    <w:p>
      <w:r>
        <w:t>Comer. (To eat.)</w:t>
      </w:r>
    </w:p>
    <w:p>
      <w:r>
        <w:t>Tenho fome. (I am hungry.)</w:t>
      </w:r>
    </w:p>
    <w:p>
      <w:r>
        <w:t>Tem fome? (Are you hungry?)</w:t>
      </w:r>
    </w:p>
    <w:p>
      <w:r>
        <w:t>Quero comer. (I want to eat.)</w:t>
      </w:r>
    </w:p>
    <w:p>
      <w:r>
        <w:t>Pode comer algo? (Can you eat something?)</w:t>
      </w:r>
    </w:p>
    <w:p>
      <w:r>
        <w:t>Tenho fome agora. (I am hungry now.)</w:t>
      </w:r>
    </w:p>
    <w:p>
      <w:r>
        <w:t>Não tenho fome. (I am not hungry.)</w:t>
      </w:r>
    </w:p>
    <w:p>
      <w:r>
        <w:t>Posso comer? (Can I eat?)</w:t>
      </w:r>
    </w:p>
    <w:p>
      <w:r>
        <w:t>Quero comer algo. (I want to eat something.)</w:t>
      </w:r>
    </w:p>
    <w:p>
      <w:r>
        <w:t>Tem fome agora? (Are you hungry now?)</w:t>
      </w:r>
    </w:p>
    <w:p>
      <w:r>
        <w:t>Não posso comer. (I can't eat.)</w:t>
      </w:r>
    </w:p>
    <w:p>
      <w:r>
        <w:t>Pode comer hoje? (Can you eat today?)</w:t>
      </w:r>
    </w:p>
    <w:p>
      <w:r>
        <w:t>Quero comer mas não tenho fome. (I want to eat but I am not hungry.)</w:t>
      </w:r>
    </w:p>
    <w:p>
      <w:r>
        <w:t>Posso comer algo para o senhor? (Can I eat something for you?)</w:t>
      </w:r>
    </w:p>
    <w:p>
      <w:r>
        <w:t>Tenho fome mas não posso comer. (I am hungry but I can't eat.)</w:t>
      </w:r>
    </w:p>
    <w:p>
      <w:r>
        <w:t>Quer comer algo? (Do you want to eat something?)</w:t>
      </w:r>
    </w:p>
    <w:p>
      <w:r>
        <w:t>Não tem fome? (Aren't you hungry?)</w:t>
      </w:r>
    </w:p>
    <w:p>
      <w:r>
        <w:t>Posso comer aqui? (Can I eat here?)</w:t>
      </w:r>
    </w:p>
    <w:p/>
    <w:p>
      <w:pPr>
        <w:pStyle w:val="Heading2"/>
      </w:pPr>
      <w:r>
        <w:t>CD2 Track 1</w:t>
      </w:r>
    </w:p>
    <w:p>
      <w:r>
        <w:t>É necessário. (It is necessary.)</w:t>
      </w:r>
    </w:p>
    <w:p>
      <w:r>
        <w:t>É contrário. (It is contrary.)</w:t>
      </w:r>
    </w:p>
    <w:p>
      <w:r>
        <w:t>O vocabulário é importante. (The vocabulary is important.)</w:t>
      </w:r>
    </w:p>
    <w:p>
      <w:r>
        <w:t>Preciso de. (I need.)</w:t>
      </w:r>
    </w:p>
    <w:p>
      <w:r>
        <w:t>Preciso dele. (I need it.)</w:t>
      </w:r>
    </w:p>
    <w:p>
      <w:r>
        <w:t>Preciso dela. (I need it.)</w:t>
      </w:r>
    </w:p>
    <w:p>
      <w:r>
        <w:t>Não preciso dele. (I don't need it.)</w:t>
      </w:r>
    </w:p>
    <w:p>
      <w:r>
        <w:t>E. (And.)</w:t>
      </w:r>
    </w:p>
    <w:p>
      <w:r>
        <w:t>É necessário e urgente. (It is necessary and urgent.)</w:t>
      </w:r>
    </w:p>
    <w:p>
      <w:r>
        <w:t>Tenho o vocabulário e preciso dele. (I have the vocabulary and I need it.)</w:t>
      </w:r>
    </w:p>
    <w:p>
      <w:r>
        <w:t>É ordinário. (It is ordinary.)</w:t>
      </w:r>
    </w:p>
    <w:p>
      <w:r>
        <w:t>É extraordinário. (It is extraordinary.)</w:t>
      </w:r>
    </w:p>
    <w:p>
      <w:r>
        <w:t>É temporário. (It is temporary.)</w:t>
      </w:r>
    </w:p>
    <w:p>
      <w:r>
        <w:t>É literário. (It is literary.)</w:t>
      </w:r>
    </w:p>
    <w:p>
      <w:r>
        <w:t>É sanitário. (It is sanitary.)</w:t>
      </w:r>
    </w:p>
    <w:p>
      <w:r>
        <w:t>É solitário. (It is solitary.)</w:t>
      </w:r>
    </w:p>
    <w:p>
      <w:r>
        <w:t>É secundário. (It is secondary.)</w:t>
      </w:r>
    </w:p>
    <w:p>
      <w:r>
        <w:t>Preciso de algo. (I need something.)</w:t>
      </w:r>
    </w:p>
    <w:p>
      <w:r>
        <w:t>Não preciso dela agora. (I don't need it now.)</w:t>
      </w:r>
    </w:p>
    <w:p>
      <w:r>
        <w:t>Preciso dele para o senhor. (I need it for you.)</w:t>
      </w:r>
    </w:p>
    <w:p>
      <w:r>
        <w:t>É contrário e não preciso dele. (It is contrary and I don't need it.)</w:t>
      </w:r>
    </w:p>
    <w:p>
      <w:r>
        <w:t>O vocabulário é necessário e preciso dele. (The vocabulary is necessary and I need it.)</w:t>
      </w:r>
    </w:p>
    <w:p>
      <w:r>
        <w:t>Tenho algo e preciso dele. (I have something and I need it.)</w:t>
      </w:r>
    </w:p>
    <w:p/>
    <w:p>
      <w:pPr>
        <w:pStyle w:val="Heading2"/>
      </w:pPr>
      <w:r>
        <w:t>CD2 Track 2</w:t>
      </w:r>
    </w:p>
    <w:p>
      <w:r>
        <w:t>Ver. (To see.)</w:t>
      </w:r>
    </w:p>
    <w:p>
      <w:r>
        <w:t>Vê-lo. (To see it.)</w:t>
      </w:r>
    </w:p>
    <w:p>
      <w:r>
        <w:t>Vê-la. (To see it.)</w:t>
      </w:r>
    </w:p>
    <w:p>
      <w:r>
        <w:t>Quero vê-lo. (I want to see it.)</w:t>
      </w:r>
    </w:p>
    <w:p>
      <w:r>
        <w:t>Não o quero ver. (I don't want to see it.)</w:t>
      </w:r>
    </w:p>
    <w:p>
      <w:r>
        <w:t>Não quero vê-lo. (I don't want to see it.)</w:t>
      </w:r>
    </w:p>
    <w:p>
      <w:r>
        <w:t>Fazer. (To do.)</w:t>
      </w:r>
    </w:p>
    <w:p>
      <w:r>
        <w:t>Fazê-lo. (To do it.)</w:t>
      </w:r>
    </w:p>
    <w:p>
      <w:r>
        <w:t>Fazê-la. (To do it.)</w:t>
      </w:r>
    </w:p>
    <w:p>
      <w:r>
        <w:t>Posso fazê-lo. (I can do it.)</w:t>
      </w:r>
    </w:p>
    <w:p>
      <w:r>
        <w:t>Não quero fazê-lo. (I don't want to do it.)</w:t>
      </w:r>
    </w:p>
    <w:p>
      <w:r>
        <w:t>Quero vê-la agora. (I want to see it now.)</w:t>
      </w:r>
    </w:p>
    <w:p>
      <w:r>
        <w:t>Posso vê-lo? (Can I see it?)</w:t>
      </w:r>
    </w:p>
    <w:p>
      <w:r>
        <w:t>Não posso fazê-la. (I can't do it.)</w:t>
      </w:r>
    </w:p>
    <w:p>
      <w:r>
        <w:t>Quer vê-lo? (Do you want to see it?)</w:t>
      </w:r>
    </w:p>
    <w:p>
      <w:r>
        <w:t>Não quero fazê-lo porque é terrível. (I don't want to do it because it is terrible.)</w:t>
      </w:r>
    </w:p>
    <w:p>
      <w:r>
        <w:t>Pode vê-la hoje? (Can you see it today?)</w:t>
      </w:r>
    </w:p>
    <w:p>
      <w:r>
        <w:t>Quero fazê-lo para o senhor. (I want to do it for you.)</w:t>
      </w:r>
    </w:p>
    <w:p>
      <w:r>
        <w:t>Não o quero fazê-lo. (I don't want to do it.)</w:t>
      </w:r>
    </w:p>
    <w:p>
      <w:r>
        <w:t>Posso vê-la esta noite? (Can I see it tonight?)</w:t>
      </w:r>
    </w:p>
    <w:p>
      <w:r>
        <w:t>Quer fazê-la? (Do you want to do it?)</w:t>
      </w:r>
    </w:p>
    <w:p/>
    <w:p>
      <w:pPr>
        <w:pStyle w:val="Heading2"/>
      </w:pPr>
      <w:r>
        <w:t>CD2 Track 3</w:t>
      </w:r>
    </w:p>
    <w:p>
      <w:r>
        <w:t>A influência. (The influence.)</w:t>
      </w:r>
    </w:p>
    <w:p>
      <w:r>
        <w:t>A preferência. (The preference.)</w:t>
      </w:r>
    </w:p>
    <w:p>
      <w:r>
        <w:t>A diferença. (The difference.)</w:t>
      </w:r>
    </w:p>
    <w:p>
      <w:r>
        <w:t>A importância. (The importance.)</w:t>
      </w:r>
    </w:p>
    <w:p>
      <w:r>
        <w:t>Uma diferença. (A difference.)</w:t>
      </w:r>
    </w:p>
    <w:p>
      <w:r>
        <w:t>Que preferência tem? (What preference do you have?)</w:t>
      </w:r>
    </w:p>
    <w:p>
      <w:r>
        <w:t>Tem preferência? (Do you have a preference?)</w:t>
      </w:r>
    </w:p>
    <w:p>
      <w:r>
        <w:t>Por que restaurante tem preferência? (For what restaurant do you have a preference?)</w:t>
      </w:r>
    </w:p>
    <w:p>
      <w:r>
        <w:t>Esta noite. (Tonight.)</w:t>
      </w:r>
    </w:p>
    <w:p>
      <w:r>
        <w:t>Quero comer esta noite. (I want to eat tonight.)</w:t>
      </w:r>
    </w:p>
    <w:p>
      <w:r>
        <w:t>A referência. (The reference.)</w:t>
      </w:r>
    </w:p>
    <w:p>
      <w:r>
        <w:t>A relevância. (The relevance.)</w:t>
      </w:r>
    </w:p>
    <w:p>
      <w:r>
        <w:t>A tolerância. (The tolerance.)</w:t>
      </w:r>
    </w:p>
    <w:p>
      <w:r>
        <w:t>A elegância. (The elegance.)</w:t>
      </w:r>
    </w:p>
    <w:p>
      <w:r>
        <w:t>A competência. (The competence.)</w:t>
      </w:r>
    </w:p>
    <w:p>
      <w:r>
        <w:t>A emergência. (The emergency.)</w:t>
      </w:r>
    </w:p>
    <w:p>
      <w:r>
        <w:t>A evidência. (The evidence.)</w:t>
      </w:r>
    </w:p>
    <w:p>
      <w:r>
        <w:t>A frequência. (The frequency.)</w:t>
      </w:r>
    </w:p>
    <w:p>
      <w:r>
        <w:t>A paciência. (The patience.)</w:t>
      </w:r>
    </w:p>
    <w:p>
      <w:r>
        <w:t>A violência. (The violence.)</w:t>
      </w:r>
    </w:p>
    <w:p>
      <w:r>
        <w:t>A distância. (The distance.)</w:t>
      </w:r>
    </w:p>
    <w:p>
      <w:r>
        <w:t>A fragância. (The fragrance.)</w:t>
      </w:r>
    </w:p>
    <w:p>
      <w:r>
        <w:t>Uma emergência. (An emergency.)</w:t>
      </w:r>
    </w:p>
    <w:p>
      <w:r>
        <w:t>Que diferença tem? (What difference do you have?)</w:t>
      </w:r>
    </w:p>
    <w:p/>
    <w:p>
      <w:pPr>
        <w:pStyle w:val="Heading2"/>
      </w:pPr>
      <w:r>
        <w:t>CD2 Track 4</w:t>
      </w:r>
    </w:p>
    <w:p>
      <w:r>
        <w:t>Onde? (Where?)</w:t>
      </w:r>
    </w:p>
    <w:p>
      <w:r>
        <w:t>Jantar. (To have dinner.)</w:t>
      </w:r>
    </w:p>
    <w:p>
      <w:r>
        <w:t>Onde quer jantar? (Where do you want to have dinner?)</w:t>
      </w:r>
    </w:p>
    <w:p>
      <w:r>
        <w:t>A condição. (The condition.)</w:t>
      </w:r>
    </w:p>
    <w:p>
      <w:r>
        <w:t>A nação. (The nation.)</w:t>
      </w:r>
    </w:p>
    <w:p>
      <w:r>
        <w:t>A situação. (The situation.)</w:t>
      </w:r>
    </w:p>
    <w:p>
      <w:r>
        <w:t>A organização. (The organization.)</w:t>
      </w:r>
    </w:p>
    <w:p>
      <w:r>
        <w:t>A posição. (The position.)</w:t>
      </w:r>
    </w:p>
    <w:p>
      <w:r>
        <w:t>A reserva. (The reservation.)</w:t>
      </w:r>
    </w:p>
    <w:p>
      <w:r>
        <w:t>Uma reserva. (A reservation.)</w:t>
      </w:r>
    </w:p>
    <w:p>
      <w:r>
        <w:t>O restaurante. (The restaurant.)</w:t>
      </w:r>
    </w:p>
    <w:p>
      <w:r>
        <w:t>Um restaurante. (A restaurant.)</w:t>
      </w:r>
    </w:p>
    <w:p>
      <w:r>
        <w:t>Tenho uma reserva. (I have a reservation.)</w:t>
      </w:r>
    </w:p>
    <w:p>
      <w:r>
        <w:t>A comunicação. (The communication.)</w:t>
      </w:r>
    </w:p>
    <w:p>
      <w:r>
        <w:t>A celebração. (The celebration.)</w:t>
      </w:r>
    </w:p>
    <w:p>
      <w:r>
        <w:t>A cooperação. (The cooperation.)</w:t>
      </w:r>
    </w:p>
    <w:p>
      <w:r>
        <w:t>A educação. (The education.)</w:t>
      </w:r>
    </w:p>
    <w:p>
      <w:r>
        <w:t>A admiração. (The admiration.)</w:t>
      </w:r>
    </w:p>
    <w:p>
      <w:r>
        <w:t>A decoração. (The decoration.)</w:t>
      </w:r>
    </w:p>
    <w:p>
      <w:r>
        <w:t>A emoção. (The emotion.)</w:t>
      </w:r>
    </w:p>
    <w:p>
      <w:r>
        <w:t>A invenção. (The invention.)</w:t>
      </w:r>
    </w:p>
    <w:p>
      <w:r>
        <w:t>A participação. (The participation.)</w:t>
      </w:r>
    </w:p>
    <w:p>
      <w:r>
        <w:t>Onde quer jantar esta noite? (Where do you want to have dinner tonight?)</w:t>
      </w:r>
    </w:p>
    <w:p>
      <w:r>
        <w:t>Tenho uma reserva no restaurante. (I have a reservation at the restaurant.)</w:t>
      </w:r>
    </w:p>
    <w:p>
      <w:r>
        <w:t>A situação é importante. (The situation is important.)</w:t>
      </w:r>
    </w:p>
    <w:p>
      <w:r>
        <w:t>Onde é a organização? (Where is the organization?)</w:t>
      </w:r>
    </w:p>
    <w:p/>
    <w:p>
      <w:pPr>
        <w:pStyle w:val="Heading2"/>
      </w:pPr>
      <w:r>
        <w:t>CD2 Track 5</w:t>
      </w:r>
    </w:p>
    <w:p>
      <w:r>
        <w:t>De. (Of.)</w:t>
      </w:r>
    </w:p>
    <w:p>
      <w:r>
        <w:t>Do restaurante. (Of the restaurant.)</w:t>
      </w:r>
    </w:p>
    <w:p>
      <w:r>
        <w:t>Da reserva. (Of the reservation.)</w:t>
      </w:r>
    </w:p>
    <w:p>
      <w:r>
        <w:t>Duma reserva. (Of a reservation.)</w:t>
      </w:r>
    </w:p>
    <w:p>
      <w:r>
        <w:t>Dum restaurante. (Of a restaurant.)</w:t>
      </w:r>
    </w:p>
    <w:p>
      <w:r>
        <w:t>A confirmação. (The confirmation.)</w:t>
      </w:r>
    </w:p>
    <w:p>
      <w:r>
        <w:t>Preciso duma confirmação. (I need a confirmation.)</w:t>
      </w:r>
    </w:p>
    <w:p>
      <w:r>
        <w:t>O tipo. (The type/kind.)</w:t>
      </w:r>
    </w:p>
    <w:p>
      <w:r>
        <w:t>Que tipo de restaurante? (What type of restaurant?)</w:t>
      </w:r>
    </w:p>
    <w:p>
      <w:r>
        <w:t>A informação. (The information.)</w:t>
      </w:r>
    </w:p>
    <w:p>
      <w:r>
        <w:t>A aplicação. (The application.)</w:t>
      </w:r>
    </w:p>
    <w:p>
      <w:r>
        <w:t>A produção. (The production.)</w:t>
      </w:r>
    </w:p>
    <w:p>
      <w:r>
        <w:t>A navegação. (The navigation.)</w:t>
      </w:r>
    </w:p>
    <w:p>
      <w:r>
        <w:t>Da organização. (Of the organization.)</w:t>
      </w:r>
    </w:p>
    <w:p>
      <w:r>
        <w:t>Dum restaurante muito bom. (Of a very good restaurant.)</w:t>
      </w:r>
    </w:p>
    <w:p>
      <w:r>
        <w:t>Preciso duma reserva. (I need a reservation.)</w:t>
      </w:r>
    </w:p>
    <w:p>
      <w:r>
        <w:t>Preciso da confirmação hoje. (I need the confirmation today.)</w:t>
      </w:r>
    </w:p>
    <w:p>
      <w:r>
        <w:t>Que tipo de confirmação? (What type of confirmation?)</w:t>
      </w:r>
    </w:p>
    <w:p>
      <w:r>
        <w:t>Dumas reservas. (Of some reservations.)</w:t>
      </w:r>
    </w:p>
    <w:p>
      <w:r>
        <w:t>Dos restaurantes. (Of the restaurants.)</w:t>
      </w:r>
    </w:p>
    <w:p>
      <w:r>
        <w:t>Das confirmações. (Of the confirmations.)</w:t>
      </w:r>
    </w:p>
    <w:p/>
    <w:p>
      <w:pPr>
        <w:pStyle w:val="Heading2"/>
      </w:pPr>
      <w:r>
        <w:t>CD2 Track 6</w:t>
      </w:r>
    </w:p>
    <w:p>
      <w:r>
        <w:t>A tradução. (The translation.)</w:t>
      </w:r>
    </w:p>
    <w:p>
      <w:r>
        <w:t>A explicação. (The explanation.)</w:t>
      </w:r>
    </w:p>
    <w:p>
      <w:r>
        <w:t>Pode fazer uma tradução? (Will you do a translation?)</w:t>
      </w:r>
    </w:p>
    <w:p>
      <w:r>
        <w:t>Pode fazer uma tradução para mim? (Will you do a translation for me?)</w:t>
      </w:r>
    </w:p>
    <w:p>
      <w:r>
        <w:t>Por favor. (Please.)</w:t>
      </w:r>
    </w:p>
    <w:p>
      <w:r>
        <w:t>Dar. (To give.)</w:t>
      </w:r>
    </w:p>
    <w:p>
      <w:r>
        <w:t>Pode dar? (Will you give?)</w:t>
      </w:r>
    </w:p>
    <w:p>
      <w:r>
        <w:t>Pode dar uma explicação? (Will you give an explanation?)</w:t>
      </w:r>
    </w:p>
    <w:p>
      <w:r>
        <w:t>A educação. (The education.)</w:t>
      </w:r>
    </w:p>
    <w:p>
      <w:r>
        <w:t>A solução. (The solution.)</w:t>
      </w:r>
    </w:p>
    <w:p>
      <w:r>
        <w:t>A interpretação. (The interpretation.)</w:t>
      </w:r>
    </w:p>
    <w:p>
      <w:r>
        <w:t>A declaração. (The declaration.)</w:t>
      </w:r>
    </w:p>
    <w:p>
      <w:r>
        <w:t>A apresentação. (The presentation.)</w:t>
      </w:r>
    </w:p>
    <w:p>
      <w:r>
        <w:t>Pode dar uma explicação para mim? (Will you give an explanation for me?)</w:t>
      </w:r>
    </w:p>
    <w:p>
      <w:r>
        <w:t>Pode fazer uma apresentação? (Will you do a presentation?)</w:t>
      </w:r>
    </w:p>
    <w:p>
      <w:r>
        <w:t>Quero uma tradução, por favor. (I want a translation, please.)</w:t>
      </w:r>
    </w:p>
    <w:p>
      <w:r>
        <w:t>Pode dar uma declaração? (Will you give a declaration?)</w:t>
      </w:r>
    </w:p>
    <w:p>
      <w:r>
        <w:t>Preciso duma explicação. (I need an explanation.)</w:t>
      </w:r>
    </w:p>
    <w:p>
      <w:r>
        <w:t>Pode fazer uma tradução da reserva? (Will you do a translation of the reservation?)</w:t>
      </w:r>
    </w:p>
    <w:p>
      <w:r>
        <w:t>Dar algo para o senhor. (To give something for you.)</w:t>
      </w:r>
    </w:p>
    <w:p/>
    <w:p>
      <w:pPr>
        <w:pStyle w:val="Heading2"/>
      </w:pPr>
      <w:r>
        <w:t>CD2 Track 7</w:t>
      </w:r>
    </w:p>
    <w:p>
      <w:r>
        <w:t>Formar. (To form.)</w:t>
      </w:r>
    </w:p>
    <w:p>
      <w:r>
        <w:t>Confirmar. (To confirm.)</w:t>
      </w:r>
    </w:p>
    <w:p>
      <w:r>
        <w:t>Pode confirmar? (Will you confirm?)</w:t>
      </w:r>
    </w:p>
    <w:p>
      <w:r>
        <w:t>A formação. (The formation.)</w:t>
      </w:r>
    </w:p>
    <w:p>
      <w:r>
        <w:t>A impressão. (The impression.)</w:t>
      </w:r>
    </w:p>
    <w:p>
      <w:r>
        <w:t>Tenho uma impressão. (I have an impression.)</w:t>
      </w:r>
    </w:p>
    <w:p>
      <w:r>
        <w:t>Falar. (To speak.)</w:t>
      </w:r>
    </w:p>
    <w:p>
      <w:r>
        <w:t>Sair. (To leave/to go out.)</w:t>
      </w:r>
    </w:p>
    <w:p>
      <w:r>
        <w:t>Pôr. (To put.)</w:t>
      </w:r>
    </w:p>
    <w:p>
      <w:r>
        <w:t>Informar. (To inform.)</w:t>
      </w:r>
    </w:p>
    <w:p>
      <w:r>
        <w:t>Pode informar? (Will you inform?)</w:t>
      </w:r>
    </w:p>
    <w:p>
      <w:r>
        <w:t>Organizar. (To organize.)</w:t>
      </w:r>
    </w:p>
    <w:p>
      <w:r>
        <w:t>Apresentar. (To present.)</w:t>
      </w:r>
    </w:p>
    <w:p>
      <w:r>
        <w:t>Declarar. (To declare.)</w:t>
      </w:r>
    </w:p>
    <w:p>
      <w:r>
        <w:t>Organizar uma reserva. (To organize a reservation.)</w:t>
      </w:r>
    </w:p>
    <w:p>
      <w:r>
        <w:t>Pode confirmar a reserva? (Will you confirm the reservation?)</w:t>
      </w:r>
    </w:p>
    <w:p>
      <w:r>
        <w:t>Quero formar algo. (I want to form something.)</w:t>
      </w:r>
    </w:p>
    <w:p>
      <w:r>
        <w:t>Pode apresentar? (Will you present?)</w:t>
      </w:r>
    </w:p>
    <w:p>
      <w:r>
        <w:t>Preciso de organizar. (I need to organize.)</w:t>
      </w:r>
    </w:p>
    <w:p>
      <w:r>
        <w:t>Pode declarar algo? (Will you declare something?)</w:t>
      </w:r>
    </w:p>
    <w:p>
      <w:r>
        <w:t>A apresentação é importante. (The presentation is important.)</w:t>
      </w:r>
    </w:p>
    <w:p>
      <w:r>
        <w:t>Quero confirmar a situação. (I want to confirm the situation.)</w:t>
      </w:r>
    </w:p>
    <w:p/>
    <w:p>
      <w:pPr>
        <w:pStyle w:val="Heading2"/>
      </w:pPr>
      <w:r>
        <w:t>CD2 Track 8</w:t>
      </w:r>
    </w:p>
    <w:p>
      <w:r>
        <w:t>Aqui. (Here.)</w:t>
      </w:r>
    </w:p>
    <w:p>
      <w:r>
        <w:t>Portugal. (Portugal.)</w:t>
      </w:r>
    </w:p>
    <w:p>
      <w:r>
        <w:t>Brasil. (Brazil.)</w:t>
      </w:r>
    </w:p>
    <w:p>
      <w:r>
        <w:t>Funchal. (Funchal.)</w:t>
      </w:r>
    </w:p>
    <w:p>
      <w:r>
        <w:t>Miguel. (Miguel.)</w:t>
      </w:r>
    </w:p>
    <w:p>
      <w:r>
        <w:t>Possível. (Possible.)</w:t>
      </w:r>
    </w:p>
    <w:p>
      <w:r>
        <w:t>Provável. (Probable.)</w:t>
      </w:r>
    </w:p>
    <w:p>
      <w:r>
        <w:t>Os. (Them - masculine.)</w:t>
      </w:r>
    </w:p>
    <w:p>
      <w:r>
        <w:t>As. (Them - feminine.)</w:t>
      </w:r>
    </w:p>
    <w:p>
      <w:r>
        <w:t>Vê-los. (To see them.)</w:t>
      </w:r>
    </w:p>
    <w:p>
      <w:r>
        <w:t>Vê-las. (To see them.)</w:t>
      </w:r>
    </w:p>
    <w:p>
      <w:r>
        <w:t>Vê-lo. (To see you/him/it.)</w:t>
      </w:r>
    </w:p>
    <w:p>
      <w:r>
        <w:t>Vê-la. (To see you/her/it.)</w:t>
      </w:r>
    </w:p>
    <w:p>
      <w:r>
        <w:t>Ver-me. (To see me.)</w:t>
      </w:r>
    </w:p>
    <w:p>
      <w:r>
        <w:t>Quero vê-los aqui. (I want to see them here.)</w:t>
      </w:r>
    </w:p>
    <w:p>
      <w:r>
        <w:t>Vital. (Vital.)</w:t>
      </w:r>
    </w:p>
    <w:p>
      <w:r>
        <w:t>Total. (Total.)</w:t>
      </w:r>
    </w:p>
    <w:p>
      <w:r>
        <w:t>Portugal é bonito. (Portugal is pretty.)</w:t>
      </w:r>
    </w:p>
    <w:p>
      <w:r>
        <w:t>Quero vê-los em Brasil. (I want to see them in Brazil.)</w:t>
      </w:r>
    </w:p>
    <w:p>
      <w:r>
        <w:t>Pode vê-las aqui? (Can you see them here?)</w:t>
      </w:r>
    </w:p>
    <w:p>
      <w:r>
        <w:t>Vê-la esta noite. (To see you tonight.)</w:t>
      </w:r>
    </w:p>
    <w:p>
      <w:r>
        <w:t>Quero ver-me no restaurante. (I want to see myself in the restaurant.)</w:t>
      </w:r>
    </w:p>
    <w:p>
      <w:r>
        <w:t>Vê-los em Portugal. (To see them in Portugal.)</w:t>
      </w:r>
    </w:p>
    <w:p>
      <w:r>
        <w:t>Pode ver-me aqui? (Can you see me here?)</w:t>
      </w:r>
    </w:p>
    <w:p>
      <w:r>
        <w:t>Quero vê-las em Funchal. (I want to see them in Funchal.)</w:t>
      </w:r>
    </w:p>
    <w:p/>
    <w:p>
      <w:pPr>
        <w:pStyle w:val="Heading2"/>
      </w:pPr>
      <w:r>
        <w:t>CD2 Track 9</w:t>
      </w:r>
    </w:p>
    <w:p>
      <w:r>
        <w:t>Compreender. (To understand.)</w:t>
      </w:r>
    </w:p>
    <w:p>
      <w:r>
        <w:t>Dizer. (To say/to tell.)</w:t>
      </w:r>
    </w:p>
    <w:p>
      <w:r>
        <w:t>Dizer-lhe. (To tell you.)</w:t>
      </w:r>
    </w:p>
    <w:p>
      <w:r>
        <w:t>Pode dizer-me? (Will you tell me?)</w:t>
      </w:r>
    </w:p>
    <w:p>
      <w:r>
        <w:t>Pode me dizer? (Will you tell me?)</w:t>
      </w:r>
    </w:p>
    <w:p>
      <w:r>
        <w:t>Quero compreender. (I want to understand.)</w:t>
      </w:r>
    </w:p>
    <w:p>
      <w:r>
        <w:t>Não posso compreender. (I can't understand.)</w:t>
      </w:r>
    </w:p>
    <w:p>
      <w:r>
        <w:t>Pode me compreender? (Will you understand me?)</w:t>
      </w:r>
    </w:p>
    <w:p>
      <w:r>
        <w:t>Não posso compreender isto. (I can't understand this.)</w:t>
      </w:r>
    </w:p>
    <w:p>
      <w:r>
        <w:t>Quero dizer-lhe algo. (I want to tell you something.)</w:t>
      </w:r>
    </w:p>
    <w:p>
      <w:r>
        <w:t>Pode dizer-me onde? (Will you tell me where?)</w:t>
      </w:r>
    </w:p>
    <w:p>
      <w:r>
        <w:t>Dizer-lhe a situação. (To tell you the situation.)</w:t>
      </w:r>
    </w:p>
    <w:p>
      <w:r>
        <w:t>Pode me dizer quando? (Will you tell me when?)</w:t>
      </w:r>
    </w:p>
    <w:p>
      <w:r>
        <w:t>Quero compreender a diferença. (I want to understand the difference.)</w:t>
      </w:r>
    </w:p>
    <w:p>
      <w:r>
        <w:t>Não posso compreender a explicação. (I can't understand the explanation.)</w:t>
      </w:r>
    </w:p>
    <w:p>
      <w:r>
        <w:t>Pode compreender isto? (Can you understand this?)</w:t>
      </w:r>
    </w:p>
    <w:p>
      <w:r>
        <w:t>Dizer-me a confirmação. (To tell me the confirmation.)</w:t>
      </w:r>
    </w:p>
    <w:p/>
    <w:p>
      <w:pPr>
        <w:pStyle w:val="Heading2"/>
      </w:pPr>
      <w:r>
        <w:t>CD2 Track 10</w:t>
      </w:r>
    </w:p>
    <w:p>
      <w:r>
        <w:t>Isto. (This.)</w:t>
      </w:r>
    </w:p>
    <w:p>
      <w:r>
        <w:t>Comprar. (To buy.)</w:t>
      </w:r>
    </w:p>
    <w:p>
      <w:r>
        <w:t>Quero comprar isto. (I want to buy this.)</w:t>
      </w:r>
    </w:p>
    <w:p>
      <w:r>
        <w:t>Pode comprar? (Can you buy?)</w:t>
      </w:r>
    </w:p>
    <w:p>
      <w:r>
        <w:t>Não quero comprá-lo. (I don't want to buy it.)</w:t>
      </w:r>
    </w:p>
    <w:p>
      <w:r>
        <w:t>Quero comprar algo para o senhor. (I want to buy something for you.)</w:t>
      </w:r>
    </w:p>
    <w:p>
      <w:r>
        <w:t>Pode comprar isto? (Can you buy this?)</w:t>
      </w:r>
    </w:p>
    <w:p>
      <w:r>
        <w:t>Não quero comprar isto porque é muito caro. (I don't want to buy this because it is very expensive.)</w:t>
      </w:r>
    </w:p>
    <w:p>
      <w:r>
        <w:t>Posso comprá-lo? (Can I buy it?)</w:t>
      </w:r>
    </w:p>
    <w:p>
      <w:r>
        <w:t>Quer comprar a casa? (Do you want to buy the house?)</w:t>
      </w:r>
    </w:p>
    <w:p>
      <w:r>
        <w:t>Não posso comprar isto agora. (I can't buy this now.)</w:t>
      </w:r>
    </w:p>
    <w:p>
      <w:r>
        <w:t>Quero comprar algo hoje. (I want to buy something today.)</w:t>
      </w:r>
    </w:p>
    <w:p>
      <w:r>
        <w:t>Pode comprar a reserva? (Can you buy the reservation?)</w:t>
      </w:r>
    </w:p>
    <w:p>
      <w:r>
        <w:t>Isto é muito importante. (This is very important.)</w:t>
      </w:r>
    </w:p>
    <w:p>
      <w:r>
        <w:t>Posso comprar isto para mim? (Can I buy this for me?)</w:t>
      </w:r>
    </w:p>
    <w:p/>
    <w:p>
      <w:pPr>
        <w:pStyle w:val="Heading2"/>
      </w:pPr>
      <w:r>
        <w:t>CD3 Track 2</w:t>
      </w:r>
    </w:p>
    <w:p>
      <w:r>
        <w:t>Caro. (Expensive - masculine.)</w:t>
      </w:r>
    </w:p>
    <w:p>
      <w:r>
        <w:t>Cara. (Expensive - feminine.)</w:t>
      </w:r>
    </w:p>
    <w:p>
      <w:r>
        <w:t>É muito caro. (It is very expensive.)</w:t>
      </w:r>
    </w:p>
    <w:p>
      <w:r>
        <w:t>A casa é muito cara. (The house is very expensive.)</w:t>
      </w:r>
    </w:p>
    <w:p>
      <w:r>
        <w:t>Ter. (To have.)</w:t>
      </w:r>
    </w:p>
    <w:p>
      <w:r>
        <w:t>O restaurante é muito caro. (The restaurant is very expensive.)</w:t>
      </w:r>
    </w:p>
    <w:p>
      <w:r>
        <w:t>O restaurante é caro mas é muito bom. (The restaurant is expensive but it is very good.)</w:t>
      </w:r>
    </w:p>
    <w:p>
      <w:r>
        <w:t>A casa não é muito cara. (The house is not very expensive.)</w:t>
      </w:r>
    </w:p>
    <w:p>
      <w:r>
        <w:t>É muito cara para mim. (It is very expensive for me.)</w:t>
      </w:r>
    </w:p>
    <w:p>
      <w:r>
        <w:t>Ter algo. (To have something.)</w:t>
      </w:r>
    </w:p>
    <w:p>
      <w:r>
        <w:t>Quero ter uma casa. (I want to have a house.)</w:t>
      </w:r>
    </w:p>
    <w:p>
      <w:r>
        <w:t>Não é caro. (It is not expensive.)</w:t>
      </w:r>
    </w:p>
    <w:p>
      <w:r>
        <w:t>Tem algo muito caro. (You have something very expensive.)</w:t>
      </w:r>
    </w:p>
    <w:p>
      <w:r>
        <w:t>A reserva é muito cara. (The reservation is very expensive.)</w:t>
      </w:r>
    </w:p>
    <w:p>
      <w:r>
        <w:t>Não quero ter algo caro. (I don't want to have something expensive.)</w:t>
      </w:r>
    </w:p>
    <w:p>
      <w:r>
        <w:t>Pode ter isto? (Can you have this?)</w:t>
      </w:r>
    </w:p>
    <w:p/>
    <w:p>
      <w:pPr>
        <w:pStyle w:val="Heading2"/>
      </w:pPr>
      <w:r>
        <w:t>CD3 Track 3</w:t>
      </w:r>
    </w:p>
    <w:p>
      <w:r>
        <w:t>Ter de. (To have to/must.)</w:t>
      </w:r>
    </w:p>
    <w:p>
      <w:r>
        <w:t>Tenho de. (I have to/I must.)</w:t>
      </w:r>
    </w:p>
    <w:p>
      <w:r>
        <w:t>Tenho de o fazer. (I have to do it.)</w:t>
      </w:r>
    </w:p>
    <w:p>
      <w:r>
        <w:t>Tem de. (You have to/must.)</w:t>
      </w:r>
    </w:p>
    <w:p>
      <w:r>
        <w:t>Daqui a pouco. (Soon.)</w:t>
      </w:r>
    </w:p>
    <w:p>
      <w:r>
        <w:t>Quando? (When?)</w:t>
      </w:r>
    </w:p>
    <w:p>
      <w:r>
        <w:t>Quando tem de sair? (When do you have to go out?)</w:t>
      </w:r>
    </w:p>
    <w:p>
      <w:r>
        <w:t>Tenho de sair agora. (I have to go out now.)</w:t>
      </w:r>
    </w:p>
    <w:p>
      <w:r>
        <w:t>Tenho de comer algo. (I have to eat something.)</w:t>
      </w:r>
    </w:p>
    <w:p>
      <w:r>
        <w:t>Tenho de compreender. (I have to understand.)</w:t>
      </w:r>
    </w:p>
    <w:p>
      <w:r>
        <w:t>Tem de fazer a reserva. (You have to make the reservation.)</w:t>
      </w:r>
    </w:p>
    <w:p>
      <w:r>
        <w:t>Quando tem de comer? (When do you have to eat?)</w:t>
      </w:r>
    </w:p>
    <w:p>
      <w:r>
        <w:t>Tenho de o ver. (I have to see it.)</w:t>
      </w:r>
    </w:p>
    <w:p>
      <w:r>
        <w:t>Tem de sair daqui a pouco. (You have to go out soon.)</w:t>
      </w:r>
    </w:p>
    <w:p>
      <w:r>
        <w:t>Não tenho de fazer isto. (I don't have to do this.)</w:t>
      </w:r>
    </w:p>
    <w:p>
      <w:r>
        <w:t>Tenho de comprá-lo agora. (I have to buy it now.)</w:t>
      </w:r>
    </w:p>
    <w:p>
      <w:r>
        <w:t>Quando tem de ver isto? (When do you have to see this?)</w:t>
      </w:r>
    </w:p>
    <w:p>
      <w:r>
        <w:t>Tem de comer algo. (You have to eat something.)</w:t>
      </w:r>
    </w:p>
    <w:p>
      <w:r>
        <w:t>Tenho de ter uma confirmação. (I have to have a confirmation.)</w:t>
      </w:r>
    </w:p>
    <w:p/>
    <w:p>
      <w:pPr>
        <w:pStyle w:val="Heading2"/>
      </w:pPr>
      <w:r>
        <w:t>CD3 Track 4</w:t>
      </w:r>
    </w:p>
    <w:p>
      <w:r>
        <w:t>Político. (Political.)</w:t>
      </w:r>
    </w:p>
    <w:p>
      <w:r>
        <w:t>Económico. (Economic.)</w:t>
      </w:r>
    </w:p>
    <w:p>
      <w:r>
        <w:t>Lógico. (Logical.)</w:t>
      </w:r>
    </w:p>
    <w:p>
      <w:r>
        <w:t>Prático. (Practical.)</w:t>
      </w:r>
    </w:p>
    <w:p>
      <w:r>
        <w:t>É lógico. (It is logical.)</w:t>
      </w:r>
    </w:p>
    <w:p>
      <w:r>
        <w:t>É muito prático. (It is very practical.)</w:t>
      </w:r>
    </w:p>
    <w:p>
      <w:r>
        <w:t>José. (José.)</w:t>
      </w:r>
    </w:p>
    <w:p>
      <w:r>
        <w:t>Canadá. (Canada.)</w:t>
      </w:r>
    </w:p>
    <w:p>
      <w:r>
        <w:t>Histórico. (Historical.)</w:t>
      </w:r>
    </w:p>
    <w:p>
      <w:r>
        <w:t>Automático. (Automatic.)</w:t>
      </w:r>
    </w:p>
    <w:p>
      <w:r>
        <w:t>Dramático. (Dramatic.)</w:t>
      </w:r>
    </w:p>
    <w:p>
      <w:r>
        <w:t>Fantástico. (Fantastic.)</w:t>
      </w:r>
    </w:p>
    <w:p>
      <w:r>
        <w:t>Característico. (Characteristic.)</w:t>
      </w:r>
    </w:p>
    <w:p>
      <w:r>
        <w:t>Doméstico. (Domestic.)</w:t>
      </w:r>
    </w:p>
    <w:p>
      <w:r>
        <w:t>Específico. (Specific.)</w:t>
      </w:r>
    </w:p>
    <w:p>
      <w:r>
        <w:t>É muito prático para mim. (It is very practical for me.)</w:t>
      </w:r>
    </w:p>
    <w:p>
      <w:r>
        <w:t>É económico e é lógico. (It is economic and it is logical.)</w:t>
      </w:r>
    </w:p>
    <w:p>
      <w:r>
        <w:t>Não é muito político. (It is not very political.)</w:t>
      </w:r>
    </w:p>
    <w:p>
      <w:r>
        <w:t>É fantástico. (It is fantastic.)</w:t>
      </w:r>
    </w:p>
    <w:p>
      <w:r>
        <w:t>A situação é muito específica. (The situation is very specific.)</w:t>
      </w:r>
    </w:p>
    <w:p>
      <w:r>
        <w:t>É característico. (It is characteristic.)</w:t>
      </w:r>
    </w:p>
    <w:p/>
    <w:p>
      <w:pPr>
        <w:pStyle w:val="Heading2"/>
      </w:pPr>
      <w:r>
        <w:t>CD3 Track 5</w:t>
      </w:r>
    </w:p>
    <w:p>
      <w:r>
        <w:t>A situação política. (The political situation.)</w:t>
      </w:r>
    </w:p>
    <w:p>
      <w:r>
        <w:t>A universidade. (The university.)</w:t>
      </w:r>
    </w:p>
    <w:p>
      <w:r>
        <w:t>A cidade. (The city.)</w:t>
      </w:r>
    </w:p>
    <w:p>
      <w:r>
        <w:t>A sociedade. (The society.)</w:t>
      </w:r>
    </w:p>
    <w:p>
      <w:r>
        <w:t>Em. (In.)</w:t>
      </w:r>
    </w:p>
    <w:p>
      <w:r>
        <w:t>Em Portugal. (In Portugal.)</w:t>
      </w:r>
    </w:p>
    <w:p>
      <w:r>
        <w:t>A Itália. (Italy.)</w:t>
      </w:r>
    </w:p>
    <w:p>
      <w:r>
        <w:t>O Brasil. (Brazil.)</w:t>
      </w:r>
    </w:p>
    <w:p>
      <w:r>
        <w:t>No Brasil. (In Brazil.)</w:t>
      </w:r>
    </w:p>
    <w:p>
      <w:r>
        <w:t>Na Itália. (In Italy.)</w:t>
      </w:r>
    </w:p>
    <w:p>
      <w:r>
        <w:t>A realidade. (The reality.)</w:t>
      </w:r>
    </w:p>
    <w:p>
      <w:r>
        <w:t>A possibilidade. (The possibility.)</w:t>
      </w:r>
    </w:p>
    <w:p>
      <w:r>
        <w:t>A necessidade. (The necessity.)</w:t>
      </w:r>
    </w:p>
    <w:p>
      <w:r>
        <w:t>A qualidade. (The quality.)</w:t>
      </w:r>
    </w:p>
    <w:p>
      <w:r>
        <w:t>A identidade. (The identity.)</w:t>
      </w:r>
    </w:p>
    <w:p>
      <w:r>
        <w:t>A comunidade. (The community.)</w:t>
      </w:r>
    </w:p>
    <w:p>
      <w:r>
        <w:t>A capacidade. (The capacity.)</w:t>
      </w:r>
    </w:p>
    <w:p>
      <w:r>
        <w:t>A curiosidade. (The curiosity.)</w:t>
      </w:r>
    </w:p>
    <w:p>
      <w:r>
        <w:t>A situação económica. (The economic situation.)</w:t>
      </w:r>
    </w:p>
    <w:p>
      <w:r>
        <w:t>Na cidade. (In the city.)</w:t>
      </w:r>
    </w:p>
    <w:p>
      <w:r>
        <w:t>A universidade é importante. (The university is important.)</w:t>
      </w:r>
    </w:p>
    <w:p>
      <w:r>
        <w:t>No Brasil e na Itália. (In Brazil and in Italy.)</w:t>
      </w:r>
    </w:p>
    <w:p>
      <w:r>
        <w:t>A qualidade é boa. (The quality is good.)</w:t>
      </w:r>
    </w:p>
    <w:p/>
    <w:p>
      <w:pPr>
        <w:pStyle w:val="Heading2"/>
      </w:pPr>
      <w:r>
        <w:t>CD3 Track 6</w:t>
      </w:r>
    </w:p>
    <w:p>
      <w:r>
        <w:t>Quanto? (How much?)</w:t>
      </w:r>
    </w:p>
    <w:p>
      <w:r>
        <w:t>É quanto? (How much is it?)</w:t>
      </w:r>
    </w:p>
    <w:p>
      <w:r>
        <w:t>Quanto é? (How much is it?)</w:t>
      </w:r>
    </w:p>
    <w:p>
      <w:r>
        <w:t>Se. (If.)</w:t>
      </w:r>
    </w:p>
    <w:p>
      <w:r>
        <w:t>Se possível. (If possible.)</w:t>
      </w:r>
    </w:p>
    <w:p>
      <w:r>
        <w:t>Se não é muito caro. (If it is not very expensive.)</w:t>
      </w:r>
    </w:p>
    <w:p>
      <w:r>
        <w:t>Estou. (I am.)</w:t>
      </w:r>
    </w:p>
    <w:p>
      <w:r>
        <w:t>Ocupado. (Busy - masculine.)</w:t>
      </w:r>
    </w:p>
    <w:p>
      <w:r>
        <w:t>Ocupada. (Busy - feminine.)</w:t>
      </w:r>
    </w:p>
    <w:p>
      <w:r>
        <w:t>Estou ocupado. (I am busy.)</w:t>
      </w:r>
    </w:p>
    <w:p>
      <w:r>
        <w:t>Cansado. (Tired - masculine.)</w:t>
      </w:r>
    </w:p>
    <w:p>
      <w:r>
        <w:t>Cansada. (Tired - feminine.)</w:t>
      </w:r>
    </w:p>
    <w:p>
      <w:r>
        <w:t>Estou cansado. (I am tired.)</w:t>
      </w:r>
    </w:p>
    <w:p>
      <w:r>
        <w:t>Quanto é a casa? (How much is the house?)</w:t>
      </w:r>
    </w:p>
    <w:p>
      <w:r>
        <w:t>Se é possível. (If it is possible.)</w:t>
      </w:r>
    </w:p>
    <w:p>
      <w:r>
        <w:t>Estou muito cansado. (I am very tired.)</w:t>
      </w:r>
    </w:p>
    <w:p>
      <w:r>
        <w:t>Não estou ocupado. (I am not busy.)</w:t>
      </w:r>
    </w:p>
    <w:p>
      <w:r>
        <w:t>Quanto é o restaurante? (How much is the restaurant?)</w:t>
      </w:r>
    </w:p>
    <w:p>
      <w:r>
        <w:t>Estou ocupado agora. (I am busy now.)</w:t>
      </w:r>
    </w:p>
    <w:p>
      <w:r>
        <w:t>Se não é muito cara. (If it is not very expensive.)</w:t>
      </w:r>
    </w:p>
    <w:p>
      <w:r>
        <w:t>Quanto é isto? (How much is this?)</w:t>
      </w:r>
    </w:p>
    <w:p>
      <w:r>
        <w:t>Estou cansada esta noite. (I am tired tonight.)</w:t>
      </w:r>
    </w:p>
    <w:p>
      <w:r>
        <w:t>Se é lógico. (If it is logical.)</w:t>
      </w:r>
    </w:p>
    <w:p/>
    <w:p>
      <w:pPr>
        <w:pStyle w:val="Heading2"/>
      </w:pPr>
      <w:r>
        <w:t>CD3 Track 7</w:t>
      </w:r>
    </w:p>
    <w:p>
      <w:r>
        <w:t>Está. (You are.)</w:t>
      </w:r>
    </w:p>
    <w:p>
      <w:r>
        <w:t>A casa. (The house.)</w:t>
      </w:r>
    </w:p>
    <w:p>
      <w:r>
        <w:t>Esta casa. (This house.)</w:t>
      </w:r>
    </w:p>
    <w:p>
      <w:r>
        <w:t>Estar. (To be.)</w:t>
      </w:r>
    </w:p>
    <w:p>
      <w:r>
        <w:t>Como? (How?)</w:t>
      </w:r>
    </w:p>
    <w:p>
      <w:r>
        <w:t>Como está? (How are you?)</w:t>
      </w:r>
    </w:p>
    <w:p>
      <w:r>
        <w:t>O dia. (The day.)</w:t>
      </w:r>
    </w:p>
    <w:p>
      <w:r>
        <w:t>Bom dia. (Good day/Hello.)</w:t>
      </w:r>
    </w:p>
    <w:p>
      <w:r>
        <w:t>Como está hoje? (How are you today?)</w:t>
      </w:r>
    </w:p>
    <w:p>
      <w:r>
        <w:t>Como está o senhor? (How are you?)</w:t>
      </w:r>
    </w:p>
    <w:p>
      <w:r>
        <w:t>Está muito cansado? (Are you very tired?)</w:t>
      </w:r>
    </w:p>
    <w:p>
      <w:r>
        <w:t>Esta casa é muito bonita. (This house is very pretty.)</w:t>
      </w:r>
    </w:p>
    <w:p>
      <w:r>
        <w:t>Bom dia, como está? (Good day, how are you?)</w:t>
      </w:r>
    </w:p>
    <w:p>
      <w:r>
        <w:t>Está ocupada? (Are you busy?)</w:t>
      </w:r>
    </w:p>
    <w:p>
      <w:r>
        <w:t>Onde está a casa? (Where is the house?)</w:t>
      </w:r>
    </w:p>
    <w:p>
      <w:r>
        <w:t>Como está a situação? (How is the situation?)</w:t>
      </w:r>
    </w:p>
    <w:p>
      <w:r>
        <w:t>Esta reserva está pronta. (This reservation is ready.)</w:t>
      </w:r>
    </w:p>
    <w:p>
      <w:r>
        <w:t>Bom dia, está bom? (Good day, are you well?)</w:t>
      </w:r>
    </w:p>
    <w:p>
      <w:r>
        <w:t>Como está hoje? (How are you today?)</w:t>
      </w:r>
    </w:p>
    <w:p/>
    <w:p>
      <w:pPr>
        <w:pStyle w:val="Heading2"/>
      </w:pPr>
      <w:r>
        <w:t>CD3 Track 8</w:t>
      </w:r>
    </w:p>
    <w:p>
      <w:r>
        <w:t>Vou. (I am going.)</w:t>
      </w:r>
    </w:p>
    <w:p>
      <w:r>
        <w:t>Vou estar. (I am going to be.)</w:t>
      </w:r>
    </w:p>
    <w:p>
      <w:r>
        <w:t>Vou estar aqui. (I am going to be here.)</w:t>
      </w:r>
    </w:p>
    <w:p>
      <w:r>
        <w:t>Não vou comprá-lo. (I am not going to buy it.)</w:t>
      </w:r>
    </w:p>
    <w:p>
      <w:r>
        <w:t>Não o vou comprar. (I am not going to buy it.)</w:t>
      </w:r>
    </w:p>
    <w:p>
      <w:r>
        <w:t>Vou comer algo. (I am going to eat something.)</w:t>
      </w:r>
    </w:p>
    <w:p>
      <w:r>
        <w:t>Vou comprar a casa. (I am going to buy the house.)</w:t>
      </w:r>
    </w:p>
    <w:p>
      <w:r>
        <w:t>Não vou estar aqui. (I am not going to be here.)</w:t>
      </w:r>
    </w:p>
    <w:p>
      <w:r>
        <w:t>Vou fazê-lo daqui a pouco. (I am going to do it soon.)</w:t>
      </w:r>
    </w:p>
    <w:p>
      <w:r>
        <w:t>Não o vou ver. (I am not going to see it.)</w:t>
      </w:r>
    </w:p>
    <w:p>
      <w:r>
        <w:t>Vou comer esta noite. (I am going to eat tonight.)</w:t>
      </w:r>
    </w:p>
    <w:p>
      <w:r>
        <w:t>Não vou jantar. (I am not going to have dinner.)</w:t>
      </w:r>
    </w:p>
    <w:p>
      <w:r>
        <w:t>Vou estar muito ocupado. (I am going to be very busy.)</w:t>
      </w:r>
    </w:p>
    <w:p>
      <w:r>
        <w:t>Vou saber amanhã. (I am going to know tomorrow.)</w:t>
      </w:r>
    </w:p>
    <w:p>
      <w:r>
        <w:t>Não vou estar cansado. (I am not going to be tired.)</w:t>
      </w:r>
    </w:p>
    <w:p>
      <w:r>
        <w:t>Vou ter uma reserva. (I am going to have a reservation.)</w:t>
      </w:r>
    </w:p>
    <w:p/>
    <w:p>
      <w:pPr>
        <w:pStyle w:val="Heading2"/>
      </w:pPr>
      <w:r>
        <w:t>CD3 Track 9</w:t>
      </w:r>
    </w:p>
    <w:p>
      <w:r>
        <w:t>Tarde. (Late.)</w:t>
      </w:r>
    </w:p>
    <w:p>
      <w:r>
        <w:t>Mais ou menos. (More or less.)</w:t>
      </w:r>
    </w:p>
    <w:p>
      <w:r>
        <w:t>Mais tarde. (Later.)</w:t>
      </w:r>
    </w:p>
    <w:p>
      <w:r>
        <w:t>A tarde. (The afternoon/evening.)</w:t>
      </w:r>
    </w:p>
    <w:p>
      <w:r>
        <w:t>Boa tarde. (Good afternoon/evening.)</w:t>
      </w:r>
    </w:p>
    <w:p>
      <w:r>
        <w:t>Vou estar aqui mais tarde. (I am going to be here later.)</w:t>
      </w:r>
    </w:p>
    <w:p>
      <w:r>
        <w:t>Mais tarde vou estar aqui. (Later I am going to be here.)</w:t>
      </w:r>
    </w:p>
    <w:p>
      <w:r>
        <w:t>Boa tarde, como está? (Good afternoon, how are you?)</w:t>
      </w:r>
    </w:p>
    <w:p>
      <w:r>
        <w:t>Está muito tarde. (It is very late.)</w:t>
      </w:r>
    </w:p>
    <w:p>
      <w:r>
        <w:t>Vou ligar mais tarde. (I am going to call later.)</w:t>
      </w:r>
    </w:p>
    <w:p>
      <w:r>
        <w:t>Não é muito tarde. (It is not very late.)</w:t>
      </w:r>
    </w:p>
    <w:p>
      <w:r>
        <w:t>Boa tarde, está bom? (Good evening, are you well?)</w:t>
      </w:r>
    </w:p>
    <w:p>
      <w:r>
        <w:t>Mais ou menos cansado. (More or less tired.)</w:t>
      </w:r>
    </w:p>
    <w:p>
      <w:r>
        <w:t>A tarde é bonita. (The afternoon is pretty.)</w:t>
      </w:r>
    </w:p>
    <w:p>
      <w:r>
        <w:t>Está tarde para mim. (It is late for me.)</w:t>
      </w:r>
    </w:p>
    <w:p>
      <w:r>
        <w:t>Vou jantar mais tarde. (I am going to have dinner later.)</w:t>
      </w:r>
    </w:p>
    <w:p/>
    <w:p>
      <w:pPr>
        <w:pStyle w:val="Heading2"/>
      </w:pPr>
      <w:r>
        <w:t>CD3 Track 10</w:t>
      </w:r>
    </w:p>
    <w:p>
      <w:r>
        <w:t>Ligar. (To call/to ring.)</w:t>
      </w:r>
    </w:p>
    <w:p>
      <w:r>
        <w:t>Ligar-lhe. (To call you.)</w:t>
      </w:r>
    </w:p>
    <w:p>
      <w:r>
        <w:t>Vou ligar-lhe. (I am going to call you.)</w:t>
      </w:r>
    </w:p>
    <w:p>
      <w:r>
        <w:t>A. (At.)</w:t>
      </w:r>
    </w:p>
    <w:p>
      <w:r>
        <w:t>A hora. (The hour.)</w:t>
      </w:r>
    </w:p>
    <w:p>
      <w:r>
        <w:t>A que horas? (At what time?)</w:t>
      </w:r>
    </w:p>
    <w:p>
      <w:r>
        <w:t>A que horas vou estar aqui? (At what time am I going to be here?)</w:t>
      </w:r>
    </w:p>
    <w:p>
      <w:r>
        <w:t>Vou ligar-lhe daqui a pouco. (I am going to call you soon.)</w:t>
      </w:r>
    </w:p>
    <w:p>
      <w:r>
        <w:t>A que horas vai estar aqui? (At what time are you going to be here?)</w:t>
      </w:r>
    </w:p>
    <w:p>
      <w:r>
        <w:t>Pode ligar-me amanhã? (Can you call me tomorrow?)</w:t>
      </w:r>
    </w:p>
    <w:p>
      <w:r>
        <w:t>A que horas vai jantar? (At what time are you going to have dinner?)</w:t>
      </w:r>
    </w:p>
    <w:p>
      <w:r>
        <w:t>Vou ligar a que horas? (At what time am I going to call?)</w:t>
      </w:r>
    </w:p>
    <w:p>
      <w:r>
        <w:t>A que horas pode estar pronto? (At what time can you be ready?)</w:t>
      </w:r>
    </w:p>
    <w:p>
      <w:r>
        <w:t>Pode ligar mais tarde? (Can you call later?)</w:t>
      </w:r>
    </w:p>
    <w:p>
      <w:r>
        <w:t>A que horas vai sair? (At what time are you going to go out?)</w:t>
      </w:r>
    </w:p>
    <w:p>
      <w:r>
        <w:t>Vou ligar esta noite. (I am going to call tonight.)</w:t>
      </w:r>
    </w:p>
    <w:p>
      <w:r>
        <w:t>A que horas está a reserva? (At what time is the reservation?)</w:t>
      </w:r>
    </w:p>
    <w:p/>
    <w:p>
      <w:pPr>
        <w:pStyle w:val="Heading2"/>
      </w:pPr>
      <w:r>
        <w:t>CD4 Track 1</w:t>
      </w:r>
    </w:p>
    <w:p>
      <w:r>
        <w:t>Vai. (You/he/she/it is going to.)</w:t>
      </w:r>
    </w:p>
    <w:p>
      <w:r>
        <w:t>Ela vai fazê-lo. (She is going to do it.)</w:t>
      </w:r>
    </w:p>
    <w:p>
      <w:r>
        <w:t>Ele vai fazê-lo. (He is going to do it.)</w:t>
      </w:r>
    </w:p>
    <w:p>
      <w:r>
        <w:t>O senhor vai fazê-lo. (You are going to do it.)</w:t>
      </w:r>
    </w:p>
    <w:p>
      <w:r>
        <w:t>A senhora vai fazê-lo. (You are going to do it.)</w:t>
      </w:r>
    </w:p>
    <w:p>
      <w:r>
        <w:t>Ele. (He.)</w:t>
      </w:r>
    </w:p>
    <w:p>
      <w:r>
        <w:t>Ela. (She.)</w:t>
      </w:r>
    </w:p>
    <w:p>
      <w:r>
        <w:t>Vai comprá-lo amanhã. (You are going to buy it tomorrow.)</w:t>
      </w:r>
    </w:p>
    <w:p>
      <w:r>
        <w:t>Ela vai estar aqui. (She is going to be here.)</w:t>
      </w:r>
    </w:p>
    <w:p>
      <w:r>
        <w:t>O senhor vai jantar? (Are you going to have dinner?)</w:t>
      </w:r>
    </w:p>
    <w:p>
      <w:r>
        <w:t>Ele vai saber. (He is going to know.)</w:t>
      </w:r>
    </w:p>
    <w:p>
      <w:r>
        <w:t>A senhora vai fazer a reserva. (You are going to make the reservation.)</w:t>
      </w:r>
    </w:p>
    <w:p>
      <w:r>
        <w:t>Vai ligar-me? (Are you going to call me?)</w:t>
      </w:r>
    </w:p>
    <w:p>
      <w:r>
        <w:t>Ela vai vê-lo esta noite. (She is going to see it tonight.)</w:t>
      </w:r>
    </w:p>
    <w:p>
      <w:r>
        <w:t>Ele vai estar muito cansado. (He is going to be very tired.)</w:t>
      </w:r>
    </w:p>
    <w:p>
      <w:r>
        <w:t>O senhor vai compreender. (You are going to understand.)</w:t>
      </w:r>
    </w:p>
    <w:p>
      <w:r>
        <w:t>A senhora vai ter uma casa. (You are going to have a house.)</w:t>
      </w:r>
    </w:p>
    <w:p/>
    <w:p>
      <w:pPr>
        <w:pStyle w:val="Heading2"/>
      </w:pPr>
      <w:r>
        <w:t>CD4 Track 2</w:t>
      </w:r>
    </w:p>
    <w:p>
      <w:r>
        <w:t>Pronto. (Ready - masculine.)</w:t>
      </w:r>
    </w:p>
    <w:p>
      <w:r>
        <w:t>Pronta. (Ready - feminine.)</w:t>
      </w:r>
    </w:p>
    <w:p>
      <w:r>
        <w:t>Tudo. (All/Everything.)</w:t>
      </w:r>
    </w:p>
    <w:p>
      <w:r>
        <w:t>Amanhã. (Tomorrow.)</w:t>
      </w:r>
    </w:p>
    <w:p>
      <w:r>
        <w:t>Tudo vai estar pronto amanhã. (Everything is going to be ready tomorrow.)</w:t>
      </w:r>
    </w:p>
    <w:p>
      <w:r>
        <w:t>Vai estar tudo pronto amanhã. (It is going to be all ready tomorrow.)</w:t>
      </w:r>
    </w:p>
    <w:p>
      <w:r>
        <w:t>Vou estar pronto daqui a pouco. (I am going to be ready soon.)</w:t>
      </w:r>
    </w:p>
    <w:p>
      <w:r>
        <w:t>Vai estar tudo pronto daqui a pouco. (Everything is going to be ready soon.)</w:t>
      </w:r>
    </w:p>
    <w:p>
      <w:r>
        <w:t>Tudo vai estar muito bom. (Everything is going to be very good.)</w:t>
      </w:r>
    </w:p>
    <w:p>
      <w:r>
        <w:t>Estou pronta para jantar. (I am ready to have dinner.)</w:t>
      </w:r>
    </w:p>
    <w:p>
      <w:r>
        <w:t>Vai estar pronto amanhã? (Is it going to be ready tomorrow?)</w:t>
      </w:r>
    </w:p>
    <w:p>
      <w:r>
        <w:t>Tudo vai estar aqui. (Everything is going to be here.)</w:t>
      </w:r>
    </w:p>
    <w:p>
      <w:r>
        <w:t>Não está tudo pronto. (Everything is not ready.)</w:t>
      </w:r>
    </w:p>
    <w:p>
      <w:r>
        <w:t>Amanhã vai estar tudo diferente. (Tomorrow everything is going to be different.)</w:t>
      </w:r>
    </w:p>
    <w:p>
      <w:r>
        <w:t>Tudo está muito caro. (Everything is very expensive.)</w:t>
      </w:r>
    </w:p>
    <w:p>
      <w:r>
        <w:t>Vai estar pronta mais tarde? (Is it going to be ready later?)</w:t>
      </w:r>
    </w:p>
    <w:p>
      <w:r>
        <w:t>Tudo vai estar bom. (Everything is going to be good.)</w:t>
      </w:r>
    </w:p>
    <w:p/>
    <w:p>
      <w:pPr>
        <w:pStyle w:val="Heading2"/>
      </w:pPr>
      <w:r>
        <w:t>CD4 Track 3</w:t>
      </w:r>
    </w:p>
    <w:p>
      <w:r>
        <w:t>É possível. (It is possible.)</w:t>
      </w:r>
    </w:p>
    <w:p>
      <w:r>
        <w:t>Está pronto. (It is ready.)</w:t>
      </w:r>
    </w:p>
    <w:p>
      <w:r>
        <w:t>Sou. (I am.)</w:t>
      </w:r>
    </w:p>
    <w:p>
      <w:r>
        <w:t>Inglês. (English - masculine/language.)</w:t>
      </w:r>
    </w:p>
    <w:p>
      <w:r>
        <w:t>Inglesa. (English - feminine.)</w:t>
      </w:r>
    </w:p>
    <w:p>
      <w:r>
        <w:t>Português. (Portuguese - masculine/language.)</w:t>
      </w:r>
    </w:p>
    <w:p>
      <w:r>
        <w:t>Portuguesa. (Portuguese - feminine.)</w:t>
      </w:r>
    </w:p>
    <w:p>
      <w:r>
        <w:t>Sou inglês. (I am English.)</w:t>
      </w:r>
    </w:p>
    <w:p>
      <w:r>
        <w:t>Sou portuguesa. (I am Portuguese.)</w:t>
      </w:r>
    </w:p>
    <w:p>
      <w:r>
        <w:t>O Paulo. (Paulo.)</w:t>
      </w:r>
    </w:p>
    <w:p>
      <w:r>
        <w:t>A Maria. (Maria.)</w:t>
      </w:r>
    </w:p>
    <w:p>
      <w:r>
        <w:t>Sei. (I know.)</w:t>
      </w:r>
    </w:p>
    <w:p>
      <w:r>
        <w:t>Não sei. (I don't know.)</w:t>
      </w:r>
    </w:p>
    <w:p>
      <w:r>
        <w:t>Sou português. (I am Portuguese.)</w:t>
      </w:r>
    </w:p>
    <w:p>
      <w:r>
        <w:t>A Maria está aqui. (Maria is here.)</w:t>
      </w:r>
    </w:p>
    <w:p>
      <w:r>
        <w:t>O Paulo é inglês. (Paulo is English.)</w:t>
      </w:r>
    </w:p>
    <w:p>
      <w:r>
        <w:t>Não sei onde está. (I don't know where it is.)</w:t>
      </w:r>
    </w:p>
    <w:p>
      <w:r>
        <w:t>É possível mas não está pronto. (It is possible but it is not ready.)</w:t>
      </w:r>
    </w:p>
    <w:p>
      <w:r>
        <w:t>Sou portuguesa e estou cansada. (I am Portuguese and I am tired.)</w:t>
      </w:r>
    </w:p>
    <w:p>
      <w:r>
        <w:t>Sei que é importante. (I know that it is important.)</w:t>
      </w:r>
    </w:p>
    <w:p>
      <w:r>
        <w:t>Está pronto mas não é bom. (It is ready but it is not good.)</w:t>
      </w:r>
    </w:p>
    <w:p>
      <w:r>
        <w:t>Não sou inglês. (I am not English.)</w:t>
      </w:r>
    </w:p>
    <w:p>
      <w:r>
        <w:t>A casa é bonita mas está muito cara. (The house is pretty but it is very expensive.)</w:t>
      </w:r>
    </w:p>
    <w:p/>
    <w:p>
      <w:pPr>
        <w:pStyle w:val="Heading2"/>
      </w:pPr>
      <w:r>
        <w:t>CD4 Track 4</w:t>
      </w:r>
    </w:p>
    <w:p>
      <w:r>
        <w:t>Doente. (Ill.)</w:t>
      </w:r>
    </w:p>
    <w:p>
      <w:r>
        <w:t>Estou doente. (I am ill.)</w:t>
      </w:r>
    </w:p>
    <w:p>
      <w:r>
        <w:t>Bonito. (Pretty - masculine.)</w:t>
      </w:r>
    </w:p>
    <w:p>
      <w:r>
        <w:t>Bonita. (Pretty - feminine.)</w:t>
      </w:r>
    </w:p>
    <w:p>
      <w:r>
        <w:t>A casa é bonita. (The house is pretty.)</w:t>
      </w:r>
    </w:p>
    <w:p>
      <w:r>
        <w:t>A preparação. (The preparation.)</w:t>
      </w:r>
    </w:p>
    <w:p>
      <w:r>
        <w:t>Preparar. (To prepare.)</w:t>
      </w:r>
    </w:p>
    <w:p>
      <w:r>
        <w:t>Muito obrigado. (Thank you very much - masculine speaker.)</w:t>
      </w:r>
    </w:p>
    <w:p>
      <w:r>
        <w:t>Muito obrigada. (Thank you very much - feminine speaker.)</w:t>
      </w:r>
    </w:p>
    <w:p>
      <w:r>
        <w:t>Está doente hoje? (Are you ill today?)</w:t>
      </w:r>
    </w:p>
    <w:p>
      <w:r>
        <w:t>A casa é muito bonita. (The house is very pretty.)</w:t>
      </w:r>
    </w:p>
    <w:p>
      <w:r>
        <w:t>Estou doente e cansado. (I am ill and tired.)</w:t>
      </w:r>
    </w:p>
    <w:p>
      <w:r>
        <w:t>A preparação é importante. (The preparation is important.)</w:t>
      </w:r>
    </w:p>
    <w:p>
      <w:r>
        <w:t>Muito obrigado pela reserva. (Thank you very much for the reservation.)</w:t>
      </w:r>
    </w:p>
    <w:p>
      <w:r>
        <w:t>Tenho de preparar algo. (I have to prepare something.)</w:t>
      </w:r>
    </w:p>
    <w:p>
      <w:r>
        <w:t>Está doente? (Are you ill?)</w:t>
      </w:r>
    </w:p>
    <w:p>
      <w:r>
        <w:t>O restaurante é bonito. (The restaurant is pretty.)</w:t>
      </w:r>
    </w:p>
    <w:p>
      <w:r>
        <w:t>A preparação está pronta. (The preparation is ready.)</w:t>
      </w:r>
    </w:p>
    <w:p>
      <w:r>
        <w:t>Muito obrigada por isto. (Thank you very much for this.)</w:t>
      </w:r>
    </w:p>
    <w:p/>
    <w:p>
      <w:pPr>
        <w:pStyle w:val="Heading2"/>
      </w:pPr>
      <w:r>
        <w:t>CD4 Track 5</w:t>
      </w:r>
    </w:p>
    <w:p>
      <w:r>
        <w:t>Com. (With.)</w:t>
      </w:r>
    </w:p>
    <w:p>
      <w:r>
        <w:t>Com o senhor. (With you.)</w:t>
      </w:r>
    </w:p>
    <w:p>
      <w:r>
        <w:t>Com a senhora. (With you.)</w:t>
      </w:r>
    </w:p>
    <w:p>
      <w:r>
        <w:t>Com ele. (With him.)</w:t>
      </w:r>
    </w:p>
    <w:p>
      <w:r>
        <w:t>Com ela. (With her.)</w:t>
      </w:r>
    </w:p>
    <w:p>
      <w:r>
        <w:t>Comigo. (With me.)</w:t>
      </w:r>
    </w:p>
    <w:p>
      <w:r>
        <w:t>Vir. (To come.)</w:t>
      </w:r>
    </w:p>
    <w:p>
      <w:r>
        <w:t>Quer vir comigo? (Do you want to come with me?)</w:t>
      </w:r>
    </w:p>
    <w:p>
      <w:r>
        <w:t>Quer vir com o senhor? (Do you want to come with you?)</w:t>
      </w:r>
    </w:p>
    <w:p>
      <w:r>
        <w:t>Vou estar com ela amanhã. (I am going to be with her tomorrow.)</w:t>
      </w:r>
    </w:p>
    <w:p>
      <w:r>
        <w:t>Pode vir comigo? (Can you come with me?)</w:t>
      </w:r>
    </w:p>
    <w:p>
      <w:r>
        <w:t>Está com ele? (Are you with him?)</w:t>
      </w:r>
    </w:p>
    <w:p>
      <w:r>
        <w:t>Vir aqui. (To come here.)</w:t>
      </w:r>
    </w:p>
    <w:p>
      <w:r>
        <w:t>Não quer vir? (Don't you want to come?)</w:t>
      </w:r>
    </w:p>
    <w:p>
      <w:r>
        <w:t>Vou vir com a senhora. (I am going to come with you.)</w:t>
      </w:r>
    </w:p>
    <w:p>
      <w:r>
        <w:t>Pode vir mais tarde? (Can you come later?)</w:t>
      </w:r>
    </w:p>
    <w:p>
      <w:r>
        <w:t>Quer vir esta noite? (Do you want to come tonight?)</w:t>
      </w:r>
    </w:p>
    <w:p>
      <w:r>
        <w:t>Vou vir comigo. (I am going to come with me.)</w:t>
      </w:r>
    </w:p>
    <w:p/>
    <w:p>
      <w:pPr>
        <w:pStyle w:val="Heading2"/>
      </w:pPr>
      <w:r>
        <w:t>CD4 Track 6</w:t>
      </w:r>
    </w:p>
    <w:p>
      <w:r>
        <w:t>Ir. (To go.)</w:t>
      </w:r>
    </w:p>
    <w:p>
      <w:r>
        <w:t>Preparar: preparo. (To prepare: I prepare.)</w:t>
      </w:r>
    </w:p>
    <w:p>
      <w:r>
        <w:t>Comprar: compro. (To buy: I buy.)</w:t>
      </w:r>
    </w:p>
    <w:p>
      <w:r>
        <w:t>Falar: falo. (To speak: I speak.)</w:t>
      </w:r>
    </w:p>
    <w:p>
      <w:r>
        <w:t>Compreender: compreendo. (To understand: I understand.)</w:t>
      </w:r>
    </w:p>
    <w:p>
      <w:r>
        <w:t>Vender: vendo. (To sell: I sell.)</w:t>
      </w:r>
    </w:p>
    <w:p>
      <w:r>
        <w:t>Sou. (I am.)</w:t>
      </w:r>
    </w:p>
    <w:p>
      <w:r>
        <w:t>Estou. (I am.)</w:t>
      </w:r>
    </w:p>
    <w:p>
      <w:r>
        <w:t>Vou. (I go.)</w:t>
      </w:r>
    </w:p>
    <w:p>
      <w:r>
        <w:t>Dou. (I give.)</w:t>
      </w:r>
    </w:p>
    <w:p>
      <w:r>
        <w:t>Sei. (I know.)</w:t>
      </w:r>
    </w:p>
    <w:p>
      <w:r>
        <w:t>Falo muito. (I speak a lot.)</w:t>
      </w:r>
    </w:p>
    <w:p>
      <w:r>
        <w:t>Compreendo a situação. (I understand the situation.)</w:t>
      </w:r>
    </w:p>
    <w:p>
      <w:r>
        <w:t>Vendo a casa. (I sell the house.)</w:t>
      </w:r>
    </w:p>
    <w:p>
      <w:r>
        <w:t>Dou algo para o senhor. (I give something for you.)</w:t>
      </w:r>
    </w:p>
    <w:p>
      <w:r>
        <w:t>Não vou hoje. (I don't go today.)</w:t>
      </w:r>
    </w:p>
    <w:p>
      <w:r>
        <w:t>Estou aqui todos os dias. (I am here every day.)</w:t>
      </w:r>
    </w:p>
    <w:p>
      <w:r>
        <w:t>Sei onde está. (I know where it is.)</w:t>
      </w:r>
    </w:p>
    <w:p>
      <w:r>
        <w:t>Preparo a reserva. (I prepare the reservation.)</w:t>
      </w:r>
    </w:p>
    <w:p>
      <w:r>
        <w:t>Compro muito. (I buy a lot.)</w:t>
      </w:r>
    </w:p>
    <w:p>
      <w:r>
        <w:t>Não sei quando. (I don't know when.)</w:t>
      </w:r>
    </w:p>
    <w:p/>
    <w:p>
      <w:pPr>
        <w:pStyle w:val="Heading2"/>
      </w:pPr>
      <w:r>
        <w:t>CD4 Track 7</w:t>
      </w:r>
    </w:p>
    <w:p>
      <w:r>
        <w:t>Compro-o. (I buy it/I am buying it/I do buy it.)</w:t>
      </w:r>
    </w:p>
    <w:p>
      <w:r>
        <w:t>Vendo-a. (I sell it/I am selling it/I do sell it.)</w:t>
      </w:r>
    </w:p>
    <w:p>
      <w:r>
        <w:t>Falo português. (I speak Portuguese.)</w:t>
      </w:r>
    </w:p>
    <w:p>
      <w:r>
        <w:t>Vendo-a amanhã. (I am selling it tomorrow.)</w:t>
      </w:r>
    </w:p>
    <w:p>
      <w:r>
        <w:t>Compro-o porque é bom. (I buy it because it is good.)</w:t>
      </w:r>
    </w:p>
    <w:p>
      <w:r>
        <w:t>Falo português todos os dias. (I speak Portuguese every day.)</w:t>
      </w:r>
    </w:p>
    <w:p>
      <w:r>
        <w:t>Não o compro. (I don't buy it.)</w:t>
      </w:r>
    </w:p>
    <w:p>
      <w:r>
        <w:t>Vendo-o porque é muito caro. (I am selling it because it is very expensive.)</w:t>
      </w:r>
    </w:p>
    <w:p>
      <w:r>
        <w:t>Compreendo-a. (I understand it.)</w:t>
      </w:r>
    </w:p>
    <w:p>
      <w:r>
        <w:t>Faço-o agora. (I am doing it now.)</w:t>
      </w:r>
    </w:p>
    <w:p/>
    <w:p>
      <w:pPr>
        <w:pStyle w:val="Heading2"/>
      </w:pPr>
      <w:r>
        <w:t>CD4 Track 8</w:t>
      </w:r>
    </w:p>
    <w:p>
      <w:r>
        <w:t>Escrever. (To write.)</w:t>
      </w:r>
    </w:p>
    <w:p>
      <w:r>
        <w:t>Escrevo. (I write.)</w:t>
      </w:r>
    </w:p>
    <w:p>
      <w:r>
        <w:t>Todos os dias. (Every day.)</w:t>
      </w:r>
    </w:p>
    <w:p>
      <w:r>
        <w:t>Escrevo todos os dias. (I write every day.)</w:t>
      </w:r>
    </w:p>
    <w:p>
      <w:r>
        <w:t>Comprar: compra. (To buy: you/he/she/it buys.)</w:t>
      </w:r>
    </w:p>
    <w:p>
      <w:r>
        <w:t>Preparar: prepara. (To prepare: you/he/she/it prepares.)</w:t>
      </w:r>
    </w:p>
    <w:p>
      <w:r>
        <w:t>Falar: fala. (To speak: you/he/she/it speaks.)</w:t>
      </w:r>
    </w:p>
    <w:p>
      <w:r>
        <w:t>Vender: vende. (To sell: you/he/she/it sells.)</w:t>
      </w:r>
    </w:p>
    <w:p>
      <w:r>
        <w:t>Compreender: compreende. (To understand: you/he/she/it understands.)</w:t>
      </w:r>
    </w:p>
    <w:p>
      <w:r>
        <w:t>Escrever: escreve. (To write: you/he/she/it writes.)</w:t>
      </w:r>
    </w:p>
    <w:p>
      <w:r>
        <w:t>Partir: parte. (To leave: you/he/she/it leaves.)</w:t>
      </w:r>
    </w:p>
    <w:p>
      <w:r>
        <w:t>Escrevo muito. (I write a lot.)</w:t>
      </w:r>
    </w:p>
    <w:p>
      <w:r>
        <w:t>Fala português? (Do you speak Portuguese?)</w:t>
      </w:r>
    </w:p>
    <w:p>
      <w:r>
        <w:t>Vende a casa? (Do you sell the house?)</w:t>
      </w:r>
    </w:p>
    <w:p>
      <w:r>
        <w:t>Compreende a situação? (Do you understand the situation?)</w:t>
      </w:r>
    </w:p>
    <w:p>
      <w:r>
        <w:t>Parte amanhã. (You/he/she/it leaves tomorrow.)</w:t>
      </w:r>
    </w:p>
    <w:p>
      <w:r>
        <w:t>Escreve todos os dias? (Do you write every day?)</w:t>
      </w:r>
    </w:p>
    <w:p>
      <w:r>
        <w:t>Prepara algo? (Do you prepare something?)</w:t>
      </w:r>
    </w:p>
    <w:p>
      <w:r>
        <w:t>Compra isto? (Do you buy this?)</w:t>
      </w:r>
    </w:p>
    <w:p>
      <w:r>
        <w:t>Fala muito. (You/he/she/it speaks a lot.)</w:t>
      </w:r>
    </w:p>
    <w:p>
      <w:r>
        <w:t>Vende muito. (You/he/she/it sells a lot.)</w:t>
      </w:r>
    </w:p>
    <w:p/>
    <w:p>
      <w:pPr>
        <w:pStyle w:val="Heading2"/>
      </w:pPr>
      <w:r>
        <w:t>CD4 Track 9</w:t>
      </w:r>
    </w:p>
    <w:p>
      <w:r>
        <w:t>Saber: sabe. (To know: you/he/she/it knows.)</w:t>
      </w:r>
    </w:p>
    <w:p>
      <w:r>
        <w:t>Fazer: faz. (To do: you/he/she/it does.)</w:t>
      </w:r>
    </w:p>
    <w:p>
      <w:r>
        <w:t>Querer: quer. (To want: you/he/she/it wants.)</w:t>
      </w:r>
    </w:p>
    <w:p>
      <w:r>
        <w:t>Ter: tem. (To have: you/he/she/it has.)</w:t>
      </w:r>
    </w:p>
    <w:p>
      <w:r>
        <w:t>Sair: sai. (To leave: you/he/she/it leaves.)</w:t>
      </w:r>
    </w:p>
    <w:p>
      <w:r>
        <w:t>Vai. (You/he/she/it go.)</w:t>
      </w:r>
    </w:p>
    <w:p>
      <w:r>
        <w:t>Sabe onde está? (Do you know where it is?)</w:t>
      </w:r>
    </w:p>
    <w:p>
      <w:r>
        <w:t>Faz a reserva? (Do you make the reservation?)</w:t>
      </w:r>
    </w:p>
    <w:p>
      <w:r>
        <w:t>Quer algo? (Do you want something?)</w:t>
      </w:r>
    </w:p>
    <w:p>
      <w:r>
        <w:t>Tem fome? (Do you have hunger?)</w:t>
      </w:r>
    </w:p>
    <w:p>
      <w:r>
        <w:t>Sai agora? (Do you leave now?)</w:t>
      </w:r>
    </w:p>
    <w:p>
      <w:r>
        <w:t>Vai amanhã? (Do you go tomorrow?)</w:t>
      </w:r>
    </w:p>
    <w:p>
      <w:r>
        <w:t>Faz isto todos os dias? (Do you do this every day?)</w:t>
      </w:r>
    </w:p>
    <w:p>
      <w:r>
        <w:t>Quer vir? (Do you want to come?)</w:t>
      </w:r>
    </w:p>
    <w:p>
      <w:r>
        <w:t>Sabe quando? (Do you know when?)</w:t>
      </w:r>
    </w:p>
    <w:p>
      <w:r>
        <w:t>Tem a confirmação? (Do you have the confirmation?)</w:t>
      </w:r>
    </w:p>
    <w:p/>
    <w:p>
      <w:pPr>
        <w:pStyle w:val="Heading2"/>
      </w:pPr>
      <w:r>
        <w:t>CD5 Track 1</w:t>
      </w:r>
    </w:p>
    <w:p>
      <w:r>
        <w:t>Estou a sair. (I am going out.)</w:t>
      </w:r>
    </w:p>
    <w:p>
      <w:r>
        <w:t>Estou a escrever. (I am writing.)</w:t>
      </w:r>
    </w:p>
    <w:p>
      <w:r>
        <w:t>O que está a fazer? (What are you doing?)</w:t>
      </w:r>
    </w:p>
    <w:p>
      <w:r>
        <w:t>Diz. (You/he/she/it says.)</w:t>
      </w:r>
    </w:p>
    <w:p>
      <w:r>
        <w:t>Querer dizer. (To mean/to want to say.)</w:t>
      </w:r>
    </w:p>
    <w:p>
      <w:r>
        <w:t>O que quer dizer? (What do you mean?)</w:t>
      </w:r>
    </w:p>
    <w:p>
      <w:r>
        <w:t>Isto. (This.)</w:t>
      </w:r>
    </w:p>
    <w:p>
      <w:r>
        <w:t>O que quer dizer isto? (What does this mean?)</w:t>
      </w:r>
    </w:p>
    <w:p>
      <w:r>
        <w:t>Estou a preparar algo. (I am preparing something.)</w:t>
      </w:r>
    </w:p>
    <w:p>
      <w:r>
        <w:t>Estou a fazer a preparação. (I am doing the preparation.)</w:t>
      </w:r>
    </w:p>
    <w:p>
      <w:r>
        <w:t>O que está a comprar? (What are you buying?)</w:t>
      </w:r>
    </w:p>
    <w:p>
      <w:r>
        <w:t>Estou a vender a casa. (I am selling the house.)</w:t>
      </w:r>
    </w:p>
    <w:p>
      <w:r>
        <w:t>Está a falar português? (Are you speaking Portuguese?)</w:t>
      </w:r>
    </w:p>
    <w:p>
      <w:r>
        <w:t>Estou a compreender. (I am understanding.)</w:t>
      </w:r>
    </w:p>
    <w:p>
      <w:r>
        <w:t>O que diz? (What do you say?)</w:t>
      </w:r>
    </w:p>
    <w:p>
      <w:r>
        <w:t>Isto quer dizer que está pronto. (This means that it is ready.)</w:t>
      </w:r>
    </w:p>
    <w:p>
      <w:r>
        <w:t>Estou a comer. (I am eating.)</w:t>
      </w:r>
    </w:p>
    <w:p>
      <w:r>
        <w:t>O que quer dizer a palavra? (What does the word mean?)</w:t>
      </w:r>
    </w:p>
    <w:p>
      <w:r>
        <w:t>Está a jantar? (Are you having dinner?)</w:t>
      </w:r>
    </w:p>
    <w:p/>
    <w:p>
      <w:pPr>
        <w:pStyle w:val="Heading2"/>
      </w:pPr>
      <w:r>
        <w:t>CD5 Track 3</w:t>
      </w:r>
    </w:p>
    <w:p>
      <w:r>
        <w:t>Quem? (Who?)</w:t>
      </w:r>
    </w:p>
    <w:p>
      <w:r>
        <w:t>Quem pode fazê-lo? (Who can do it?)</w:t>
      </w:r>
    </w:p>
    <w:p>
      <w:r>
        <w:t>Toda a gente. (Everyone/Everybody.)</w:t>
      </w:r>
    </w:p>
    <w:p>
      <w:r>
        <w:t>Gostar de. (To like.)</w:t>
      </w:r>
    </w:p>
    <w:p>
      <w:r>
        <w:t>Gosto de. (I like.)</w:t>
      </w:r>
    </w:p>
    <w:p>
      <w:r>
        <w:t>Gosto dele. (I like it/him.)</w:t>
      </w:r>
    </w:p>
    <w:p>
      <w:r>
        <w:t>Gosto dela. (I like it/her.)</w:t>
      </w:r>
    </w:p>
    <w:p>
      <w:r>
        <w:t>Gosto de vê-lo. (I like to see you/it/him.)</w:t>
      </w:r>
    </w:p>
    <w:p>
      <w:r>
        <w:t>Gosto muito. (I like it very much.)</w:t>
      </w:r>
    </w:p>
    <w:p>
      <w:r>
        <w:t>Gosto muito de escrever. (I like to write very much.)</w:t>
      </w:r>
    </w:p>
    <w:p>
      <w:r>
        <w:t>Gosta? (Do you like?)</w:t>
      </w:r>
    </w:p>
    <w:p>
      <w:r>
        <w:t>Gosta de escrever? (Do you like to write?)</w:t>
      </w:r>
    </w:p>
    <w:p>
      <w:r>
        <w:t>Quem está aqui? (Who is here?)</w:t>
      </w:r>
    </w:p>
    <w:p>
      <w:r>
        <w:t>Toda a gente gosta dele. (Everyone likes it.)</w:t>
      </w:r>
    </w:p>
    <w:p>
      <w:r>
        <w:t>Gosto de jantar. (I like to have dinner.)</w:t>
      </w:r>
    </w:p>
    <w:p>
      <w:r>
        <w:t>Gosta de Portugal? (Do you like Portugal?)</w:t>
      </w:r>
    </w:p>
    <w:p>
      <w:r>
        <w:t>Não gosto de vê-la. (I don't like to see it.)</w:t>
      </w:r>
    </w:p>
    <w:p>
      <w:r>
        <w:t>Quem pode vir? (Who can come?)</w:t>
      </w:r>
    </w:p>
    <w:p>
      <w:r>
        <w:t>Toda a gente compreende. (Everyone understands.)</w:t>
      </w:r>
    </w:p>
    <w:p>
      <w:r>
        <w:t>Gosto muito da casa. (I like the house very much.)</w:t>
      </w:r>
    </w:p>
    <w:p>
      <w:r>
        <w:t>Não gosta? (Don't you like it?)</w:t>
      </w:r>
    </w:p>
    <w:p>
      <w:r>
        <w:t>Quem tem isto? (Who has this?)</w:t>
      </w:r>
    </w:p>
    <w:p/>
    <w:p>
      <w:pPr>
        <w:pStyle w:val="Heading2"/>
      </w:pPr>
      <w:r>
        <w:t>CD5 Track 4</w:t>
      </w:r>
    </w:p>
    <w:p>
      <w:r>
        <w:t>Fala: falam. (Speaks: they speak.)</w:t>
      </w:r>
    </w:p>
    <w:p>
      <w:r>
        <w:t>Compra: compram. (Buys: they buy.)</w:t>
      </w:r>
    </w:p>
    <w:p>
      <w:r>
        <w:t>Pode: podem. (Can: they can.)</w:t>
      </w:r>
    </w:p>
    <w:p>
      <w:r>
        <w:t>Compreende: compreendem. (Understands: they understand.)</w:t>
      </w:r>
    </w:p>
    <w:p>
      <w:r>
        <w:t>Sabe: sabem. (Knows: they know.)</w:t>
      </w:r>
    </w:p>
    <w:p>
      <w:r>
        <w:t>Podem vir comigo? (Can they come with me?)</w:t>
      </w:r>
    </w:p>
    <w:p>
      <w:r>
        <w:t>Podem fazer isto? (Can they do this?)</w:t>
      </w:r>
    </w:p>
    <w:p>
      <w:r>
        <w:t>Compram muito. (They buy a lot.)</w:t>
      </w:r>
    </w:p>
    <w:p>
      <w:r>
        <w:t>Falam português. (They speak Portuguese.)</w:t>
      </w:r>
    </w:p>
    <w:p>
      <w:r>
        <w:t>Sabem onde está. (They know where it is.)</w:t>
      </w:r>
    </w:p>
    <w:p>
      <w:r>
        <w:t>Compreendem a situação. (They understand the situation.)</w:t>
      </w:r>
    </w:p>
    <w:p>
      <w:r>
        <w:t>Podem vir amanhã? (Can they come tomorrow?)</w:t>
      </w:r>
    </w:p>
    <w:p>
      <w:r>
        <w:t>Falam todos os dias. (They speak every day.)</w:t>
      </w:r>
    </w:p>
    <w:p>
      <w:r>
        <w:t>Podem estar aqui. (They can be here.)</w:t>
      </w:r>
    </w:p>
    <w:p>
      <w:r>
        <w:t>Sabem quando. (They know when.)</w:t>
      </w:r>
    </w:p>
    <w:p>
      <w:r>
        <w:t>Compram a casa. (They buy the house.)</w:t>
      </w:r>
    </w:p>
    <w:p/>
    <w:p>
      <w:pPr>
        <w:pStyle w:val="Heading2"/>
      </w:pPr>
      <w:r>
        <w:t>CD5 Track 5</w:t>
      </w:r>
    </w:p>
    <w:p>
      <w:r>
        <w:t>Faz: fazem. (Does: they do.)</w:t>
      </w:r>
    </w:p>
    <w:p>
      <w:r>
        <w:t>Diz: dizem. (Says: they say.)</w:t>
      </w:r>
    </w:p>
    <w:p>
      <w:r>
        <w:t>Quer: querem. (Wants: they want.)</w:t>
      </w:r>
    </w:p>
    <w:p>
      <w:r>
        <w:t>Sai: saiem. (Leaves: they leave.)</w:t>
      </w:r>
    </w:p>
    <w:p>
      <w:r>
        <w:t>Tem: têm. (Has: they have.)</w:t>
      </w:r>
    </w:p>
    <w:p>
      <w:r>
        <w:t>Fazem-no. (They are doing it.)</w:t>
      </w:r>
    </w:p>
    <w:p>
      <w:r>
        <w:t>Vendem-nas. (They are selling them.)</w:t>
      </w:r>
    </w:p>
    <w:p>
      <w:r>
        <w:t>O que fazem? (What are they doing?)</w:t>
      </w:r>
    </w:p>
    <w:p>
      <w:r>
        <w:t>Dizem que é bom. (They say that it is good.)</w:t>
      </w:r>
    </w:p>
    <w:p>
      <w:r>
        <w:t>Fazem a reserva. (They do the reservation.)</w:t>
      </w:r>
    </w:p>
    <w:p>
      <w:r>
        <w:t>Querem vir. (They want to come.)</w:t>
      </w:r>
    </w:p>
    <w:p>
      <w:r>
        <w:t>Têm fome. (They have hunger.)</w:t>
      </w:r>
    </w:p>
    <w:p>
      <w:r>
        <w:t>Saiem amanhã. (They leave tomorrow.)</w:t>
      </w:r>
    </w:p>
    <w:p>
      <w:r>
        <w:t>O que dizem? (What do they say?)</w:t>
      </w:r>
    </w:p>
    <w:p>
      <w:r>
        <w:t>Fazem isto todos os dias? (Do they do this every day?)</w:t>
      </w:r>
    </w:p>
    <w:p>
      <w:r>
        <w:t>Querem algo? (Do they want something?)</w:t>
      </w:r>
    </w:p>
    <w:p>
      <w:r>
        <w:t>Têm a casa. (They have the house.)</w:t>
      </w:r>
    </w:p>
    <w:p>
      <w:r>
        <w:t>Vendem-no amanhã. (They are selling it tomorrow.)</w:t>
      </w:r>
    </w:p>
    <w:p/>
    <w:p>
      <w:pPr>
        <w:pStyle w:val="Heading2"/>
      </w:pPr>
      <w:r>
        <w:t>CD5 Track 7</w:t>
      </w:r>
    </w:p>
    <w:p>
      <w:r>
        <w:t>Tu. (You - informal.)</w:t>
      </w:r>
    </w:p>
    <w:p>
      <w:r>
        <w:t>Fala: falas. (Speaks: you speak.)</w:t>
      </w:r>
    </w:p>
    <w:p>
      <w:r>
        <w:t>Está: estás. (Are: you are.)</w:t>
      </w:r>
    </w:p>
    <w:p>
      <w:r>
        <w:t>Vende: vendes. (Sells: you sell.)</w:t>
      </w:r>
    </w:p>
    <w:p>
      <w:r>
        <w:t>Compreende: compreendes. (Understands: you understand.)</w:t>
      </w:r>
    </w:p>
    <w:p>
      <w:r>
        <w:t>Faz: fazes. (Does: you do.)</w:t>
      </w:r>
    </w:p>
    <w:p>
      <w:r>
        <w:t>Este livro. (This book.)</w:t>
      </w:r>
    </w:p>
    <w:p>
      <w:r>
        <w:t>Esta casa. (This house.)</w:t>
      </w:r>
    </w:p>
    <w:p>
      <w:r>
        <w:t>Estes. (These - masculine.)</w:t>
      </w:r>
    </w:p>
    <w:p>
      <w:r>
        <w:t>Estas. (These - feminine.)</w:t>
      </w:r>
    </w:p>
    <w:p>
      <w:r>
        <w:t>Falas português? (Do you speak Portuguese?)</w:t>
      </w:r>
    </w:p>
    <w:p>
      <w:r>
        <w:t>Estás cansado? (Are you tired?)</w:t>
      </w:r>
    </w:p>
    <w:p>
      <w:r>
        <w:t>Vendes a casa? (Do you sell the house?)</w:t>
      </w:r>
    </w:p>
    <w:p>
      <w:r>
        <w:t>Compreendes isto? (Do you understand this?)</w:t>
      </w:r>
    </w:p>
    <w:p>
      <w:r>
        <w:t>Fazes a reserva? (Do you do the reservation?)</w:t>
      </w:r>
    </w:p>
    <w:p>
      <w:r>
        <w:t>Este restaurante é bom. (This restaurant is good.)</w:t>
      </w:r>
    </w:p>
    <w:p>
      <w:r>
        <w:t>Esta cidade é bonita. (This city is pretty.)</w:t>
      </w:r>
    </w:p>
    <w:p>
      <w:r>
        <w:t>Estes dias são importantes. (These days are important.)</w:t>
      </w:r>
    </w:p>
    <w:p>
      <w:r>
        <w:t>Estas casas são caras. (These houses are expensive.)</w:t>
      </w:r>
    </w:p>
    <w:p>
      <w:r>
        <w:t>Estás aqui? (Are you here?)</w:t>
      </w:r>
    </w:p>
    <w:p/>
    <w:p>
      <w:pPr>
        <w:pStyle w:val="Heading2"/>
      </w:pPr>
      <w:r>
        <w:t>CD5 Track 8</w:t>
      </w:r>
    </w:p>
    <w:p>
      <w:r>
        <w:t>Compra: compre! (Buys: buy!)</w:t>
      </w:r>
    </w:p>
    <w:p>
      <w:r>
        <w:t>Vende: venda! (Sells: sell!)</w:t>
      </w:r>
    </w:p>
    <w:p>
      <w:r>
        <w:t>Vendem: vendam! (They sell: sell!)</w:t>
      </w:r>
    </w:p>
    <w:p>
      <w:r>
        <w:t>Falam: falem! (They speak: speak!)</w:t>
      </w:r>
    </w:p>
    <w:p>
      <w:r>
        <w:t>Não vendes: não vendas! (You don't sell: don't sell!)</w:t>
      </w:r>
    </w:p>
    <w:p>
      <w:r>
        <w:t>Vendes: vende! (You sell: sell!)</w:t>
      </w:r>
    </w:p>
    <w:p>
      <w:r>
        <w:t>Vendam-nas! (Sell them!)</w:t>
      </w:r>
    </w:p>
    <w:p>
      <w:r>
        <w:t>Fale português! (Speak Portuguese!)</w:t>
      </w:r>
    </w:p>
    <w:p>
      <w:r>
        <w:t>Venda a casa! (Sell the house!)</w:t>
      </w:r>
    </w:p>
    <w:p>
      <w:r>
        <w:t>Não compres isto! (Don't buy this!)</w:t>
      </w:r>
    </w:p>
    <w:p>
      <w:r>
        <w:t>Não vendas! (Don't sell!)</w:t>
      </w:r>
    </w:p>
    <w:p>
      <w:r>
        <w:t>Compra! (Buy!)</w:t>
      </w:r>
    </w:p>
    <w:p>
      <w:r>
        <w:t>Fala! (Speak!)</w:t>
      </w:r>
    </w:p>
    <w:p>
      <w:r>
        <w:t>Falem! (Speak! - addressing a group)</w:t>
      </w:r>
    </w:p>
    <w:p>
      <w:r>
        <w:t>Não comprem! (Don't buy! - addressing a group)</w:t>
      </w:r>
    </w:p>
    <w:p>
      <w:r>
        <w:t>Vendam a casa! (Sell the house! - addressing a group)</w:t>
      </w:r>
    </w:p>
    <w:p>
      <w:r>
        <w:t>Não fales assim! (Don't speak like that!)</w:t>
      </w:r>
    </w:p>
    <w:p/>
    <w:p>
      <w:pPr>
        <w:pStyle w:val="Heading2"/>
      </w:pPr>
      <w:r>
        <w:t>CD5 Track 9</w:t>
      </w:r>
    </w:p>
    <w:p>
      <w:r>
        <w:t>Falar: falamos. (To speak: we speak.)</w:t>
      </w:r>
    </w:p>
    <w:p>
      <w:r>
        <w:t>Comer: comemos. (To eat: we eat.)</w:t>
      </w:r>
    </w:p>
    <w:p>
      <w:r>
        <w:t>Sair: saímos. (To leave: we leave.)</w:t>
      </w:r>
    </w:p>
    <w:p>
      <w:r>
        <w:t>Vir: vimos. (To come: we come.)</w:t>
      </w:r>
    </w:p>
    <w:p>
      <w:r>
        <w:t>Vender: vendemos. (To sell: we sell.)</w:t>
      </w:r>
    </w:p>
    <w:p>
      <w:r>
        <w:t>Escrever: escrevemos. (To write: we write.)</w:t>
      </w:r>
    </w:p>
    <w:p>
      <w:r>
        <w:t>Ter: temos. (To have: we have.)</w:t>
      </w:r>
    </w:p>
    <w:p>
      <w:r>
        <w:t>Fazer: fazemos. (To do: we do.)</w:t>
      </w:r>
    </w:p>
    <w:p>
      <w:r>
        <w:t>Fazemo-lo. (We do it.)</w:t>
      </w:r>
    </w:p>
    <w:p>
      <w:r>
        <w:t>Comemos todos os dias. (We eat every day.)</w:t>
      </w:r>
    </w:p>
    <w:p>
      <w:r>
        <w:t>Vendemos a casa. (We sell the house.)</w:t>
      </w:r>
    </w:p>
    <w:p>
      <w:r>
        <w:t>Saímos amanhã. (We leave tomorrow.)</w:t>
      </w:r>
    </w:p>
    <w:p>
      <w:r>
        <w:t>Vimos aqui. (We come here.)</w:t>
      </w:r>
    </w:p>
    <w:p>
      <w:r>
        <w:t>Escrevemos muito. (We write a lot.)</w:t>
      </w:r>
    </w:p>
    <w:p>
      <w:r>
        <w:t>Temos fome. (We have hunger.)</w:t>
      </w:r>
    </w:p>
    <w:p>
      <w:r>
        <w:t>Fazemos a reserva. (We make the reservation.)</w:t>
      </w:r>
    </w:p>
    <w:p>
      <w:r>
        <w:t>Não vendemos isto. (We don't sell this.)</w:t>
      </w:r>
    </w:p>
    <w:p>
      <w:r>
        <w:t>Fazemo-la. (We do it.)</w:t>
      </w:r>
    </w:p>
    <w:p>
      <w:r>
        <w:t>Escrevemo-lo. (We write it.)</w:t>
      </w:r>
    </w:p>
    <w:p/>
    <w:p>
      <w:pPr>
        <w:pStyle w:val="Heading2"/>
      </w:pPr>
      <w:r>
        <w:t>CD5 Track 10</w:t>
      </w:r>
    </w:p>
    <w:p>
      <w:r>
        <w:t>Ir: vamos. (To go: we go.)</w:t>
      </w:r>
    </w:p>
    <w:p>
      <w:r>
        <w:t>Vão. (They/you go.)</w:t>
      </w:r>
    </w:p>
    <w:p>
      <w:r>
        <w:t>Chegar. (To arrive.)</w:t>
      </w:r>
    </w:p>
    <w:p>
      <w:r>
        <w:t>As chegadas. (The arrivals.)</w:t>
      </w:r>
    </w:p>
    <w:p>
      <w:r>
        <w:t>Lisboa. (Lisbon.)</w:t>
      </w:r>
    </w:p>
    <w:p>
      <w:r>
        <w:t>Chegar a Lisboa. (To arrive in Lisbon.)</w:t>
      </w:r>
    </w:p>
    <w:p>
      <w:r>
        <w:t>Vamos chegar a Lisboa amanhã. (We are going to arrive in Lisbon tomorrow.)</w:t>
      </w:r>
    </w:p>
    <w:p>
      <w:r>
        <w:t>Vamos jantar esta noite. (We are going to have dinner tonight.)</w:t>
      </w:r>
    </w:p>
    <w:p>
      <w:r>
        <w:t>Vão sair agora? (Are they going to go out now?)</w:t>
      </w:r>
    </w:p>
    <w:p>
      <w:r>
        <w:t>Vamos estar aqui. (We are going to be here.)</w:t>
      </w:r>
    </w:p>
    <w:p>
      <w:r>
        <w:t>Vão chegar mais tarde. (They are going to arrive later.)</w:t>
      </w:r>
    </w:p>
    <w:p>
      <w:r>
        <w:t>Quando vão chegar? (When are they going to arrive?)</w:t>
      </w:r>
    </w:p>
    <w:p>
      <w:r>
        <w:t>Vamos chegar daqui a pouco. (We are going to arrive soon.)</w:t>
      </w:r>
    </w:p>
    <w:p>
      <w:r>
        <w:t>Vão chegar a Lisboa amanhã? (Are they going to arrive in Lisbon tomorrow?)</w:t>
      </w:r>
    </w:p>
    <w:p>
      <w:r>
        <w:t>Não vamos chegar hoje. (We are not going to arrive today.)</w:t>
      </w:r>
    </w:p>
    <w:p>
      <w:r>
        <w:t>Vão estar nas chegadas. (They are going to be at the arrivals.)</w:t>
      </w:r>
    </w:p>
    <w:p>
      <w:r>
        <w:t>Vamos chegar à cidade. (We are going to arrive at the city.)</w:t>
      </w:r>
    </w:p>
    <w:p/>
    <w:p>
      <w:pPr>
        <w:pStyle w:val="Heading2"/>
      </w:pPr>
      <w:r>
        <w:t>CD5 Track 11</w:t>
      </w:r>
    </w:p>
    <w:p>
      <w:r>
        <w:t>Pôr. (To put.)</w:t>
      </w:r>
    </w:p>
    <w:p>
      <w:r>
        <w:t>Ponho. (I put.)</w:t>
      </w:r>
    </w:p>
    <w:p>
      <w:r>
        <w:t>Suponho. (I suppose.)</w:t>
      </w:r>
    </w:p>
    <w:p>
      <w:r>
        <w:t>Opor. (To oppose.)</w:t>
      </w:r>
    </w:p>
    <w:p>
      <w:r>
        <w:t>Supor. (To suppose.)</w:t>
      </w:r>
    </w:p>
    <w:p>
      <w:r>
        <w:t>Compor. (To compose.)</w:t>
      </w:r>
    </w:p>
    <w:p>
      <w:r>
        <w:t>Ponho isto aqui. (I put this here.)</w:t>
      </w:r>
    </w:p>
    <w:p>
      <w:r>
        <w:t>Suponho que é bom. (I suppose that it is good.)</w:t>
      </w:r>
    </w:p>
    <w:p>
      <w:r>
        <w:t>Pode pôr isto aqui? (Can you put this here?)</w:t>
      </w:r>
    </w:p>
    <w:p>
      <w:r>
        <w:t>Suponho que sim. (I suppose so.)</w:t>
      </w:r>
    </w:p>
    <w:p>
      <w:r>
        <w:t>Ponho-o na casa. (I put it in the house.)</w:t>
      </w:r>
    </w:p>
    <w:p>
      <w:r>
        <w:t>Não suponho que não. (I don't suppose not.)</w:t>
      </w:r>
    </w:p>
    <w:p/>
    <w:p>
      <w:pPr>
        <w:pStyle w:val="Heading2"/>
      </w:pPr>
      <w:r>
        <w:t>CD6 Track 1</w:t>
      </w:r>
    </w:p>
    <w:p>
      <w:r>
        <w:t>Fazer: faço. (To do: I do.)</w:t>
      </w:r>
    </w:p>
    <w:p>
      <w:r>
        <w:t>Dizer: digo. (To say: I say.)</w:t>
      </w:r>
    </w:p>
    <w:p>
      <w:r>
        <w:t>Trazer: trago. (To bring: I bring.)</w:t>
      </w:r>
    </w:p>
    <w:p>
      <w:r>
        <w:t>Digo-lhe. (I am telling you/him/her.)</w:t>
      </w:r>
    </w:p>
    <w:p>
      <w:r>
        <w:t>Trago-o. (I am bringing it/him.)</w:t>
      </w:r>
    </w:p>
    <w:p>
      <w:r>
        <w:t>Traz. (You/he/she/it brings.)</w:t>
      </w:r>
    </w:p>
    <w:p>
      <w:r>
        <w:t>Trazem. (They/you bring.)</w:t>
      </w:r>
    </w:p>
    <w:p>
      <w:r>
        <w:t>Dizes. (You say.)</w:t>
      </w:r>
    </w:p>
    <w:p>
      <w:r>
        <w:t>Trazes. (You bring.)</w:t>
      </w:r>
    </w:p>
    <w:p>
      <w:r>
        <w:t>Dizemos. (We say.)</w:t>
      </w:r>
    </w:p>
    <w:p>
      <w:r>
        <w:t>Trazemos. (We bring.)</w:t>
      </w:r>
    </w:p>
    <w:p>
      <w:r>
        <w:t>Faço a reserva. (I do the reservation.)</w:t>
      </w:r>
    </w:p>
    <w:p>
      <w:r>
        <w:t>Digo que é importante. (I say that it is important.)</w:t>
      </w:r>
    </w:p>
    <w:p>
      <w:r>
        <w:t>Trago algo para o senhor. (I bring something for you.)</w:t>
      </w:r>
    </w:p>
    <w:p>
      <w:r>
        <w:t>O que diz? (What do you say?)</w:t>
      </w:r>
    </w:p>
    <w:p>
      <w:r>
        <w:t>Traz a confirmação? (Do you bring the confirmation?)</w:t>
      </w:r>
    </w:p>
    <w:p>
      <w:r>
        <w:t>Dizes isto? (Do you say this?)</w:t>
      </w:r>
    </w:p>
    <w:p>
      <w:r>
        <w:t>Trazes a casa? (Do you bring the house?)</w:t>
      </w:r>
    </w:p>
    <w:p>
      <w:r>
        <w:t>Dizemos que é bom. (We say that it is good.)</w:t>
      </w:r>
    </w:p>
    <w:p>
      <w:r>
        <w:t>Trazemos tudo. (We bring everything.)</w:t>
      </w:r>
    </w:p>
    <w:p>
      <w:r>
        <w:t>Faço isto todos os dias. (I do this every day.)</w:t>
      </w:r>
    </w:p>
    <w:p/>
    <w:p>
      <w:pPr>
        <w:pStyle w:val="Heading2"/>
      </w:pPr>
      <w:r>
        <w:t>CD6 Track 2</w:t>
      </w:r>
    </w:p>
    <w:p>
      <w:r>
        <w:t>Ponho: ponha! (I put: put!)</w:t>
      </w:r>
    </w:p>
    <w:p>
      <w:r>
        <w:t>Tenho: tenha! (I have: have!)</w:t>
      </w:r>
    </w:p>
    <w:p>
      <w:r>
        <w:t>Venho: venha! (I come: come!)</w:t>
      </w:r>
    </w:p>
    <w:p>
      <w:r>
        <w:t>Pode pô-lo aqui, por favor? (Can you put it here, please?)</w:t>
      </w:r>
    </w:p>
    <w:p>
      <w:r>
        <w:t>Venha comigo! (Come with me!)</w:t>
      </w:r>
    </w:p>
    <w:p>
      <w:r>
        <w:t>Ponha isto aqui, por favor. (Put this here, please.)</w:t>
      </w:r>
    </w:p>
    <w:p>
      <w:r>
        <w:t>Tenha paciência. (Have patience.)</w:t>
      </w:r>
    </w:p>
    <w:p>
      <w:r>
        <w:t>Venha amanhã. (Come tomorrow.)</w:t>
      </w:r>
    </w:p>
    <w:p>
      <w:r>
        <w:t>Pode pôr a casa aqui? (Can you put the house here?)</w:t>
      </w:r>
    </w:p>
    <w:p>
      <w:r>
        <w:t>Ponham isto aqui! (Put this here! - addressing a group)</w:t>
      </w:r>
    </w:p>
    <w:p>
      <w:r>
        <w:t>Venham comigo! (Come with me! - addressing a group)</w:t>
      </w:r>
    </w:p>
    <w:p>
      <w:r>
        <w:t>Pode vir mais tarde, por favor? (Can you come later, please?)</w:t>
      </w:r>
    </w:p>
    <w:p>
      <w:r>
        <w:t>Tenha isto. (Have this.)</w:t>
      </w:r>
    </w:p>
    <w:p>
      <w:r>
        <w:t>Venha cá. (Come here.)</w:t>
      </w:r>
    </w:p>
    <w:p>
      <w:r>
        <w:t>Pode ter paciência, por favor? (Can you have patience, please?)</w:t>
      </w:r>
    </w:p>
    <w:p/>
    <w:p>
      <w:pPr>
        <w:pStyle w:val="Heading2"/>
      </w:pPr>
      <w:r>
        <w:t>CD6 Track 3</w:t>
      </w:r>
    </w:p>
    <w:p>
      <w:r>
        <w:t>Digo: diga! (I say: say it!)</w:t>
      </w:r>
    </w:p>
    <w:p>
      <w:r>
        <w:t>Faço: faça! (I do: do it!)</w:t>
      </w:r>
    </w:p>
    <w:p>
      <w:r>
        <w:t>Trago: traga! (I bring: bring!)</w:t>
      </w:r>
    </w:p>
    <w:p>
      <w:r>
        <w:t>Diga-me! (Tell me!)</w:t>
      </w:r>
    </w:p>
    <w:p>
      <w:r>
        <w:t>Não me diga! (Don't tell me!)</w:t>
      </w:r>
    </w:p>
    <w:p>
      <w:r>
        <w:t>Diga-o em português! (Say it in Portuguese!)</w:t>
      </w:r>
    </w:p>
    <w:p>
      <w:r>
        <w:t>Diga-lhe! (Tell him/her!)</w:t>
      </w:r>
    </w:p>
    <w:p>
      <w:r>
        <w:t>Tragam-no! (Bring it!)</w:t>
      </w:r>
    </w:p>
    <w:p>
      <w:r>
        <w:t>Não o tragam! (Don't bring it!)</w:t>
      </w:r>
    </w:p>
    <w:p>
      <w:r>
        <w:t>Não o faças! (Don't do it!)</w:t>
      </w:r>
    </w:p>
    <w:p>
      <w:r>
        <w:t>Faça a reserva! (Make the reservation!)</w:t>
      </w:r>
    </w:p>
    <w:p>
      <w:r>
        <w:t>Diga a verdade! (Tell the truth!)</w:t>
      </w:r>
    </w:p>
    <w:p>
      <w:r>
        <w:t>Traga isto! (Bring this!)</w:t>
      </w:r>
    </w:p>
    <w:p>
      <w:r>
        <w:t>Não o faça! (Don't do it!)</w:t>
      </w:r>
    </w:p>
    <w:p>
      <w:r>
        <w:t>Diga-me quando. (Tell me when.)</w:t>
      </w:r>
    </w:p>
    <w:p>
      <w:r>
        <w:t>Não traga isto! (Don't bring this!)</w:t>
      </w:r>
    </w:p>
    <w:p>
      <w:r>
        <w:t>Façam isto! (Do this! - addressing a group)</w:t>
      </w:r>
    </w:p>
    <w:p>
      <w:r>
        <w:t>Digam-me! (Tell me! - addressing a group)</w:t>
      </w:r>
    </w:p>
    <w:p>
      <w:r>
        <w:t>Não façam isto! (Don't do this! - addressing a group)</w:t>
      </w:r>
    </w:p>
    <w:p>
      <w:r>
        <w:t>Faça isto em português! (Do this in Portuguese!)</w:t>
      </w:r>
    </w:p>
    <w:p/>
    <w:p>
      <w:pPr>
        <w:pStyle w:val="Heading2"/>
      </w:pPr>
      <w:r>
        <w:t>CD6 Track 4</w:t>
      </w:r>
    </w:p>
    <w:p>
      <w:r>
        <w:t>Ligue-me! (Call me!)</w:t>
      </w:r>
    </w:p>
    <w:p>
      <w:r>
        <w:t>Não me ligues! (Don't call me!)</w:t>
      </w:r>
    </w:p>
    <w:p>
      <w:r>
        <w:t>Não me digas! (Don't tell me!)</w:t>
      </w:r>
    </w:p>
    <w:p>
      <w:r>
        <w:t>Liga-me! (Call me!)</w:t>
      </w:r>
    </w:p>
    <w:p>
      <w:r>
        <w:t>Compra-o! (Buy it!)</w:t>
      </w:r>
    </w:p>
    <w:p>
      <w:r>
        <w:t>Vende-o! (Sell it!)</w:t>
      </w:r>
    </w:p>
    <w:p>
      <w:r>
        <w:t>Compra isto! (Buy this!)</w:t>
      </w:r>
    </w:p>
    <w:p>
      <w:r>
        <w:t>Não vendas a casa! (Don't sell the house!)</w:t>
      </w:r>
    </w:p>
    <w:p>
      <w:r>
        <w:t>Vende-a! (Sell it!)</w:t>
      </w:r>
    </w:p>
    <w:p>
      <w:r>
        <w:t>Não ligues! (Don't call!)</w:t>
      </w:r>
    </w:p>
    <w:p>
      <w:r>
        <w:t>Fala português! (Speak Portuguese!)</w:t>
      </w:r>
    </w:p>
    <w:p>
      <w:r>
        <w:t>Não me ligues tarde! (Don't call me late!)</w:t>
      </w:r>
    </w:p>
    <w:p>
      <w:r>
        <w:t>Vende tudo! (Sell everything!)</w:t>
      </w:r>
    </w:p>
    <w:p>
      <w:r>
        <w:t>Não compres isto! (Don't buy this!)</w:t>
      </w:r>
    </w:p>
    <w:p>
      <w:r>
        <w:t>Diz-me! (Tell me!)</w:t>
      </w:r>
    </w:p>
    <w:p>
      <w:r>
        <w:t>Não digas isto! (Don't say this!)</w:t>
      </w:r>
    </w:p>
    <w:p/>
    <w:p>
      <w:pPr>
        <w:pStyle w:val="Heading2"/>
      </w:pPr>
      <w:r>
        <w:t>CD6 Track 5</w:t>
      </w:r>
    </w:p>
    <w:p>
      <w:r>
        <w:t>Tens. (You have.)</w:t>
      </w:r>
    </w:p>
    <w:p>
      <w:r>
        <w:t>Vens. (You come.)</w:t>
      </w:r>
    </w:p>
    <w:p>
      <w:r>
        <w:t>Vêm. (You/they come.)</w:t>
      </w:r>
    </w:p>
    <w:p>
      <w:r>
        <w:t>Começar. (To start.)</w:t>
      </w:r>
    </w:p>
    <w:p>
      <w:r>
        <w:t>Começo. (I start.)</w:t>
      </w:r>
    </w:p>
    <w:p>
      <w:r>
        <w:t>Começa. (You/he/she/it starts.)</w:t>
      </w:r>
    </w:p>
    <w:p>
      <w:r>
        <w:t>Começas. (You start.)</w:t>
      </w:r>
    </w:p>
    <w:p>
      <w:r>
        <w:t>Começamos. (We start.)</w:t>
      </w:r>
    </w:p>
    <w:p>
      <w:r>
        <w:t>Começam. (They/you start.)</w:t>
      </w:r>
    </w:p>
    <w:p>
      <w:r>
        <w:t>Vens amanhã? (Are you coming tomorrow?)</w:t>
      </w:r>
    </w:p>
    <w:p>
      <w:r>
        <w:t>Tens a reserva? (Do you have the reservation?)</w:t>
      </w:r>
    </w:p>
    <w:p>
      <w:r>
        <w:t>Quando vêm? (When are they coming?)</w:t>
      </w:r>
    </w:p>
    <w:p>
      <w:r>
        <w:t>Começa agora. (You/he/she/it starts now.)</w:t>
      </w:r>
    </w:p>
    <w:p>
      <w:r>
        <w:t>Quando começas? (When do you start?)</w:t>
      </w:r>
    </w:p>
    <w:p>
      <w:r>
        <w:t>Começamos daqui a pouco. (We start soon.)</w:t>
      </w:r>
    </w:p>
    <w:p>
      <w:r>
        <w:t>Começam esta noite? (Do they start tonight?)</w:t>
      </w:r>
    </w:p>
    <w:p>
      <w:r>
        <w:t>Não tens isto? (Don't you have this?)</w:t>
      </w:r>
    </w:p>
    <w:p>
      <w:r>
        <w:t>Vêm todos os dias. (They come every day.)</w:t>
      </w:r>
    </w:p>
    <w:p>
      <w:r>
        <w:t>Começo amanhã. (I start tomorrow.)</w:t>
      </w:r>
    </w:p>
    <w:p/>
    <w:p>
      <w:pPr>
        <w:pStyle w:val="Heading2"/>
      </w:pPr>
      <w:r>
        <w:t>CD6 Track 6</w:t>
      </w:r>
    </w:p>
    <w:p>
      <w:r>
        <w:t>Pensar. (To think/to plan.)</w:t>
      </w:r>
    </w:p>
    <w:p>
      <w:r>
        <w:t>O que pensa fazer? (What do you plan to do?)</w:t>
      </w:r>
    </w:p>
    <w:p>
      <w:r>
        <w:t>Te. (You - informal object.)</w:t>
      </w:r>
    </w:p>
    <w:p>
      <w:r>
        <w:t>Não te compreendo. (I don't understand you.)</w:t>
      </w:r>
    </w:p>
    <w:p>
      <w:r>
        <w:t>Não te compreendemos. (We don't understand you.)</w:t>
      </w:r>
    </w:p>
    <w:p>
      <w:r>
        <w:t>Contigo. (With you - informal.)</w:t>
      </w:r>
    </w:p>
    <w:p>
      <w:r>
        <w:t>Posso falar português contigo? (Can I speak Portuguese with you?)</w:t>
      </w:r>
    </w:p>
    <w:p>
      <w:r>
        <w:t>Lento. (Slowly.)</w:t>
      </w:r>
    </w:p>
    <w:p>
      <w:r>
        <w:t>Mais lento. (More slowly.)</w:t>
      </w:r>
    </w:p>
    <w:p>
      <w:r>
        <w:t>Pode falar mais lento, por favor? (Can you speak more slowly, please?)</w:t>
      </w:r>
    </w:p>
    <w:p>
      <w:r>
        <w:t>Penso que é bom. (I think that it is good.)</w:t>
      </w:r>
    </w:p>
    <w:p>
      <w:r>
        <w:t>O que pensas fazer? (What do you plan to do?)</w:t>
      </w:r>
    </w:p>
    <w:p>
      <w:r>
        <w:t>Não te vejo. (I don't see you.)</w:t>
      </w:r>
    </w:p>
    <w:p>
      <w:r>
        <w:t>Posso estar contigo? (Can I be with you?)</w:t>
      </w:r>
    </w:p>
    <w:p>
      <w:r>
        <w:t>Pode falar português comigo? (Can you speak Portuguese with me?)</w:t>
      </w:r>
    </w:p>
    <w:p>
      <w:r>
        <w:t>Não te compreendemos bem. (We don't understand you well.)</w:t>
      </w:r>
    </w:p>
    <w:p>
      <w:r>
        <w:t>Penso jantar mais tarde. (I plan to have dinner later.)</w:t>
      </w:r>
    </w:p>
    <w:p>
      <w:r>
        <w:t>O que pensa fazer amanhã? (What do you plan to do tomorrow?)</w:t>
      </w:r>
    </w:p>
    <w:p>
      <w:r>
        <w:t>Pode me falar mais lento? (Can you speak to me more slowly?)</w:t>
      </w:r>
    </w:p>
    <w:p>
      <w:r>
        <w:t>Fale mais lento, por favor. (Speak more slowly, please.)</w:t>
      </w:r>
    </w:p>
    <w:p/>
    <w:p>
      <w:pPr>
        <w:pStyle w:val="Heading2"/>
      </w:pPr>
      <w:r>
        <w:t>CD6 Track 7</w:t>
      </w:r>
    </w:p>
    <w:p>
      <w:r>
        <w:t>Encontrar. (To find.)</w:t>
      </w:r>
    </w:p>
    <w:p>
      <w:r>
        <w:t>Encontro. (I find.)</w:t>
      </w:r>
    </w:p>
    <w:p>
      <w:r>
        <w:t>Não o encontro. (I don't find it.)</w:t>
      </w:r>
    </w:p>
    <w:p>
      <w:r>
        <w:t>O encontro. (The meeting.)</w:t>
      </w:r>
    </w:p>
    <w:p>
      <w:r>
        <w:t>Um encontro. (A meeting.)</w:t>
      </w:r>
    </w:p>
    <w:p>
      <w:r>
        <w:t>Ficar. (To be situated/to stay.)</w:t>
      </w:r>
    </w:p>
    <w:p>
      <w:r>
        <w:t>Onde fica a casa? (Where is the house?)</w:t>
      </w:r>
    </w:p>
    <w:p>
      <w:r>
        <w:t>Fica no Brasil. (It is in Brazil.)</w:t>
      </w:r>
    </w:p>
    <w:p>
      <w:r>
        <w:t>Onde encontro isto? (Where do I find this?)</w:t>
      </w:r>
    </w:p>
    <w:p>
      <w:r>
        <w:t>Não encontro a casa. (I don't find the house.)</w:t>
      </w:r>
    </w:p>
    <w:p>
      <w:r>
        <w:t>O encontro é amanhã. (The meeting is tomorrow.)</w:t>
      </w:r>
    </w:p>
    <w:p>
      <w:r>
        <w:t>Tenho um encontro esta noite. (I have a meeting tonight.)</w:t>
      </w:r>
    </w:p>
    <w:p>
      <w:r>
        <w:t>Onde fica o restaurante? (Where is the restaurant?)</w:t>
      </w:r>
    </w:p>
    <w:p>
      <w:r>
        <w:t>A casa fica em Portugal. (The house is in Portugal.)</w:t>
      </w:r>
    </w:p>
    <w:p>
      <w:r>
        <w:t>Fica aqui? (Is it here?)</w:t>
      </w:r>
    </w:p>
    <w:p>
      <w:r>
        <w:t>Não encontro o restaurante. (I don't find the restaurant.)</w:t>
      </w:r>
    </w:p>
    <w:p>
      <w:r>
        <w:t>Onde fica a cidade? (Where is the city?)</w:t>
      </w:r>
    </w:p>
    <w:p>
      <w:r>
        <w:t>O encontro fica adiado. (The meeting is postponed.)</w:t>
      </w:r>
    </w:p>
    <w:p/>
    <w:p>
      <w:pPr>
        <w:pStyle w:val="Heading2"/>
      </w:pPr>
      <w:r>
        <w:t>CD6 Track 8</w:t>
      </w:r>
    </w:p>
    <w:p>
      <w:r>
        <w:t>Levantar. (To lift up.)</w:t>
      </w:r>
    </w:p>
    <w:p>
      <w:r>
        <w:t>Levanto-me. (I get up.)</w:t>
      </w:r>
    </w:p>
    <w:p>
      <w:r>
        <w:t>Levantamos. (We are lifting up.)</w:t>
      </w:r>
    </w:p>
    <w:p>
      <w:r>
        <w:t>Nos. (Ourselves.)</w:t>
      </w:r>
    </w:p>
    <w:p>
      <w:r>
        <w:t>Levantamo-nos. (We get up.)</w:t>
      </w:r>
    </w:p>
    <w:p>
      <w:r>
        <w:t>Levantamo-los. (We are lifting them up.)</w:t>
      </w:r>
    </w:p>
    <w:p>
      <w:r>
        <w:t>A que horas nos levantamos? (What time are we getting up?)</w:t>
      </w:r>
    </w:p>
    <w:p>
      <w:r>
        <w:t>Levantas-te. (You are getting up.)</w:t>
      </w:r>
    </w:p>
    <w:p>
      <w:r>
        <w:t>A que horas te levantas? (What time do you get up?)</w:t>
      </w:r>
    </w:p>
    <w:p>
      <w:r>
        <w:t>Se. (Himself/herself/itself/yourself/themselves/yourselves.)</w:t>
      </w:r>
    </w:p>
    <w:p>
      <w:r>
        <w:t>Ele levanta-se. (He gets up.)</w:t>
      </w:r>
    </w:p>
    <w:p>
      <w:r>
        <w:t>Ela levanta-se. (She gets up.)</w:t>
      </w:r>
    </w:p>
    <w:p>
      <w:r>
        <w:t>O senhor levanta-se. (You get up.)</w:t>
      </w:r>
    </w:p>
    <w:p>
      <w:r>
        <w:t>Levantam-se. (They/you get up.)</w:t>
      </w:r>
    </w:p>
    <w:p>
      <w:r>
        <w:t>Levanto-me cedo. (I get up early.)</w:t>
      </w:r>
    </w:p>
    <w:p>
      <w:r>
        <w:t>A que horas te levantas? (What time do you get up?)</w:t>
      </w:r>
    </w:p>
    <w:p>
      <w:r>
        <w:t>Levantamo-nos tarde. (We get up late.)</w:t>
      </w:r>
    </w:p>
    <w:p>
      <w:r>
        <w:t>A senhora levanta-se cedo? (Do you get up early?)</w:t>
      </w:r>
    </w:p>
    <w:p>
      <w:r>
        <w:t>Eles levantam-se às sete. (They get up at seven.)</w:t>
      </w:r>
    </w:p>
    <w:p>
      <w:r>
        <w:t>Não me levanto muito cedo. (I don't get up very early.)</w:t>
      </w:r>
    </w:p>
    <w:p>
      <w:r>
        <w:t>Levantam-se todos os dias às oito. (They get up every day at eight.)</w:t>
      </w:r>
    </w:p>
    <w:p>
      <w:r>
        <w:t>Levantamo-los agora. (We are lifting them up now.)</w:t>
      </w:r>
    </w:p>
    <w:p>
      <w:r>
        <w:t>A que horas se levanta? (What time do you get up?)</w:t>
      </w:r>
    </w:p>
    <w:p>
      <w:r>
        <w:t>Levanta-se tarde? (Do you get up late?)</w:t>
      </w:r>
    </w:p>
    <w:p/>
    <w:p>
      <w:pPr>
        <w:pStyle w:val="Heading2"/>
      </w:pPr>
      <w:r>
        <w:t>CD6 Track 9</w:t>
      </w:r>
    </w:p>
    <w:p>
      <w:r>
        <w:t>Vou levantar-me. (I am going to get up.)</w:t>
      </w:r>
    </w:p>
    <w:p>
      <w:r>
        <w:t>Tenho de levantar-me. (I have to get up.)</w:t>
      </w:r>
    </w:p>
    <w:p>
      <w:r>
        <w:t>Vamos levantar-nos. (We are going to get up.)</w:t>
      </w:r>
    </w:p>
    <w:p>
      <w:r>
        <w:t>Temos de levantar-nos. (We have to get up.)</w:t>
      </w:r>
    </w:p>
    <w:p>
      <w:r>
        <w:t>Tem de se levantar. (He/she has to / you have to get up.)</w:t>
      </w:r>
    </w:p>
    <w:p>
      <w:r>
        <w:t>Tem de levantar-se. (He/she has to / you have to get up.)</w:t>
      </w:r>
    </w:p>
    <w:p>
      <w:r>
        <w:t>Levantar-se. (To get up.)</w:t>
      </w:r>
    </w:p>
    <w:p>
      <w:r>
        <w:t>Tem de o levantar. (He has to lift it/him up.)</w:t>
      </w:r>
    </w:p>
    <w:p>
      <w:r>
        <w:t>Tem de levantá-lo. (He has to lift it/him up.)</w:t>
      </w:r>
    </w:p>
    <w:p>
      <w:r>
        <w:t>Vou ter de levantar-me cedo. (I am going to have to get up early.)</w:t>
      </w:r>
    </w:p>
    <w:p>
      <w:r>
        <w:t>Temos de nos levantar agora. (We have to get up now.)</w:t>
      </w:r>
    </w:p>
    <w:p>
      <w:r>
        <w:t>Vai ter de se levantar. (You/he/she is going to have to get up.)</w:t>
      </w:r>
    </w:p>
    <w:p>
      <w:r>
        <w:t>Tem de levantá-lo. (He/she/you has to lift it up.)</w:t>
      </w:r>
    </w:p>
    <w:p>
      <w:r>
        <w:t>Vou levantá-lo amanhã. (I am going to lift it up tomorrow.)</w:t>
      </w:r>
    </w:p>
    <w:p>
      <w:r>
        <w:t>Têm de se levantar cedo. (They have to get up early.)</w:t>
      </w:r>
    </w:p>
    <w:p>
      <w:r>
        <w:t>Vamos ter de levantar-nos. (We are going to have to get up.)</w:t>
      </w:r>
    </w:p>
    <w:p>
      <w:r>
        <w:t>Tem de o levantar agora. (He/she/you has to lift it up now.)</w:t>
      </w:r>
    </w:p>
    <w:p>
      <w:r>
        <w:t>Vai levantar-se tarde? (Are you going to get up late?)</w:t>
      </w:r>
    </w:p>
    <w:p>
      <w:r>
        <w:t>Tenho de me levantar às sete. (I have to get up at seven.)</w:t>
      </w:r>
    </w:p>
    <w:p/>
    <w:p>
      <w:pPr>
        <w:pStyle w:val="Heading2"/>
      </w:pPr>
      <w:r>
        <w:t>CD6 Track 10</w:t>
      </w:r>
    </w:p>
    <w:p>
      <w:r>
        <w:t>Ficar. (To be/to stay.)</w:t>
      </w:r>
    </w:p>
    <w:p>
      <w:r>
        <w:t>Fico. (I stay.)</w:t>
      </w:r>
    </w:p>
    <w:p>
      <w:r>
        <w:t>Fico aqui. (I am staying here.)</w:t>
      </w:r>
    </w:p>
    <w:p>
      <w:r>
        <w:t>Quanto tempo? (How long?)</w:t>
      </w:r>
    </w:p>
    <w:p>
      <w:r>
        <w:t>Quantos? (How many?)</w:t>
      </w:r>
    </w:p>
    <w:p>
      <w:r>
        <w:t>Quantos dias fica aqui? (How many days are you staying here?)</w:t>
      </w:r>
    </w:p>
    <w:p>
      <w:r>
        <w:t>Uns. (A few/some - masculine.)</w:t>
      </w:r>
    </w:p>
    <w:p>
      <w:r>
        <w:t>Umas. (A few/some - feminine.)</w:t>
      </w:r>
    </w:p>
    <w:p>
      <w:r>
        <w:t>Ficamos uns dias. (We are staying a few days.)</w:t>
      </w:r>
    </w:p>
    <w:p>
      <w:r>
        <w:t>Vamos ficar umas horas. (We are going to stay a few hours.)</w:t>
      </w:r>
    </w:p>
    <w:p>
      <w:r>
        <w:t>Fique uns dias! (Stay a few days!)</w:t>
      </w:r>
    </w:p>
    <w:p>
      <w:r>
        <w:t>O problema. (The problem.)</w:t>
      </w:r>
    </w:p>
    <w:p>
      <w:r>
        <w:t>O sistema. (The system.)</w:t>
      </w:r>
    </w:p>
    <w:p>
      <w:r>
        <w:t>O drama. (The drama.)</w:t>
      </w:r>
    </w:p>
    <w:p>
      <w:r>
        <w:t>Fico em Portugal. (I stay in Portugal.)</w:t>
      </w:r>
    </w:p>
    <w:p>
      <w:r>
        <w:t>Quantos dias ficam? (How many days are they staying?)</w:t>
      </w:r>
    </w:p>
    <w:p>
      <w:r>
        <w:t>Ficamos umas semanas. (We are staying a few weeks.)</w:t>
      </w:r>
    </w:p>
    <w:p>
      <w:r>
        <w:t>Quanto tempo fica? (How long are you staying?)</w:t>
      </w:r>
    </w:p>
    <w:p>
      <w:r>
        <w:t>Vamos ficar uns meses. (We are going to stay a few months.)</w:t>
      </w:r>
    </w:p>
    <w:p>
      <w:r>
        <w:t>Fique aqui! (Stay here!)</w:t>
      </w:r>
    </w:p>
    <w:p>
      <w:r>
        <w:t>Ficam aqui? (Are they staying here?)</w:t>
      </w:r>
    </w:p>
    <w:p>
      <w:r>
        <w:t>Não há nenhum problema. (There is no problem.)</w:t>
      </w:r>
    </w:p>
    <w:p>
      <w:r>
        <w:t>O sistema é bom. (The system is good.)</w:t>
      </w:r>
    </w:p>
    <w:p>
      <w:r>
        <w:t>Há um drama. (There is a drama.)</w:t>
      </w:r>
    </w:p>
    <w:p/>
    <w:p>
      <w:pPr>
        <w:pStyle w:val="Heading2"/>
      </w:pPr>
      <w:r>
        <w:t>CD7 Track 1</w:t>
      </w:r>
    </w:p>
    <w:p>
      <w:r>
        <w:t>Há. (There is/There are.)</w:t>
      </w:r>
    </w:p>
    <w:p>
      <w:r>
        <w:t>Não há problema. (There is no problem.)</w:t>
      </w:r>
    </w:p>
    <w:p>
      <w:r>
        <w:t>Muito. (Many - masculine.)</w:t>
      </w:r>
    </w:p>
    <w:p>
      <w:r>
        <w:t>Muita. (Many - feminine.)</w:t>
      </w:r>
    </w:p>
    <w:p>
      <w:r>
        <w:t>Muita gente. (Many people.)</w:t>
      </w:r>
    </w:p>
    <w:p>
      <w:r>
        <w:t>Vemo-nos. (We meet/We see each other.)</w:t>
      </w:r>
    </w:p>
    <w:p>
      <w:r>
        <w:t>Vemo-nos amanhã. (We'll see each other tomorrow.)</w:t>
      </w:r>
    </w:p>
    <w:p>
      <w:r>
        <w:t>Há muita gente aqui. (There are many people here.)</w:t>
      </w:r>
    </w:p>
    <w:p>
      <w:r>
        <w:t>Não há muito tempo. (There is not much time.)</w:t>
      </w:r>
    </w:p>
    <w:p>
      <w:r>
        <w:t>Há um problema. (There is a problem.)</w:t>
      </w:r>
    </w:p>
    <w:p>
      <w:r>
        <w:t>Muita importância. (Much importance.)</w:t>
      </w:r>
    </w:p>
    <w:p>
      <w:r>
        <w:t>Vemo-nos daqui a pouco. (We'll see each other soon.)</w:t>
      </w:r>
    </w:p>
    <w:p>
      <w:r>
        <w:t>Não há nada. (There is nothing.)</w:t>
      </w:r>
    </w:p>
    <w:p>
      <w:r>
        <w:t>Há muito trabalho. (There is much work.)</w:t>
      </w:r>
    </w:p>
    <w:p>
      <w:r>
        <w:t>Vemo-nos esta noite? (Do we see each other tonight?)</w:t>
      </w:r>
    </w:p>
    <w:p>
      <w:r>
        <w:t>Há muitas casas. (There are many houses.)</w:t>
      </w:r>
    </w:p>
    <w:p>
      <w:r>
        <w:t>Não vemo-nos muito. (We don't see each other much.)</w:t>
      </w:r>
    </w:p>
    <w:p/>
    <w:p>
      <w:pPr>
        <w:pStyle w:val="Heading2"/>
      </w:pPr>
      <w:r>
        <w:t>CD7 Track 2</w:t>
      </w:r>
    </w:p>
    <w:p>
      <w:r>
        <w:t>Ligo-lhe amanhã. (I'll call you tomorrow.)</w:t>
      </w:r>
    </w:p>
    <w:p>
      <w:r>
        <w:t>Vou ligar-te esta noite. (I am going to call you this evening.)</w:t>
      </w:r>
    </w:p>
    <w:p>
      <w:r>
        <w:t>Falar: falarei. (To speak: I will speak.)</w:t>
      </w:r>
    </w:p>
    <w:p>
      <w:r>
        <w:t>Comer: comerei. (To eat: I will eat.)</w:t>
      </w:r>
    </w:p>
    <w:p>
      <w:r>
        <w:t>Começar: começaremos. (To start: we will start.)</w:t>
      </w:r>
    </w:p>
    <w:p>
      <w:r>
        <w:t>Partir: partiremos. (To leave: we will leave.)</w:t>
      </w:r>
    </w:p>
    <w:p>
      <w:r>
        <w:t>Falarei com o senhor. (I will speak with you.)</w:t>
      </w:r>
    </w:p>
    <w:p>
      <w:r>
        <w:t>Comerei mais tarde. (I will eat later.)</w:t>
      </w:r>
    </w:p>
    <w:p>
      <w:r>
        <w:t>Começaremos amanhã. (We will start tomorrow.)</w:t>
      </w:r>
    </w:p>
    <w:p>
      <w:r>
        <w:t>Partiremos daqui a pouco. (We will leave soon.)</w:t>
      </w:r>
    </w:p>
    <w:p>
      <w:r>
        <w:t>Ligarei esta noite. (I will call tonight.)</w:t>
      </w:r>
    </w:p>
    <w:p>
      <w:r>
        <w:t>Vou começar agora. (I am going to start now.)</w:t>
      </w:r>
    </w:p>
    <w:p>
      <w:r>
        <w:t>Vais falar português? (Are you going to speak Portuguese?)</w:t>
      </w:r>
    </w:p>
    <w:p>
      <w:r>
        <w:t>Falarei português em Portugal. (I will speak Portuguese in Portugal.)</w:t>
      </w:r>
    </w:p>
    <w:p>
      <w:r>
        <w:t>Comeremos juntos. (We will eat together.)</w:t>
      </w:r>
    </w:p>
    <w:p>
      <w:r>
        <w:t>Começarei quando puder. (I will start when I can.)</w:t>
      </w:r>
    </w:p>
    <w:p/>
    <w:p>
      <w:pPr>
        <w:pStyle w:val="Heading2"/>
      </w:pPr>
      <w:r>
        <w:t>CD7 Track 3</w:t>
      </w:r>
    </w:p>
    <w:p>
      <w:r>
        <w:t>Esperar. (To wait/to hope.)</w:t>
      </w:r>
    </w:p>
    <w:p>
      <w:r>
        <w:t>Espero. (I hope/wait.)</w:t>
      </w:r>
    </w:p>
    <w:p>
      <w:r>
        <w:t>Esperarei. (I will hope/wait.)</w:t>
      </w:r>
    </w:p>
    <w:p>
      <w:r>
        <w:t>Esperaremos. (We will hope/wait.)</w:t>
      </w:r>
    </w:p>
    <w:p>
      <w:r>
        <w:t>Espero-o. (I am waiting for you.)</w:t>
      </w:r>
    </w:p>
    <w:p>
      <w:r>
        <w:t>Esperam-me. (They are waiting for me.)</w:t>
      </w:r>
    </w:p>
    <w:p>
      <w:r>
        <w:t>Ficarei. (I will stay.)</w:t>
      </w:r>
    </w:p>
    <w:p>
      <w:r>
        <w:t>Ficarei uns dias. (I will stay a few days.)</w:t>
      </w:r>
    </w:p>
    <w:p>
      <w:r>
        <w:t>Espero que sim. (I hope so.)</w:t>
      </w:r>
    </w:p>
    <w:p>
      <w:r>
        <w:t>Esperaremos aqui. (We will wait here.)</w:t>
      </w:r>
    </w:p>
    <w:p>
      <w:r>
        <w:t>Ficarei em Lisboa. (I will stay in Lisbon.)</w:t>
      </w:r>
    </w:p>
    <w:p>
      <w:r>
        <w:t>Esperarei pela confirmação. (I will wait for the confirmation.)</w:t>
      </w:r>
    </w:p>
    <w:p>
      <w:r>
        <w:t>Ficaremos umas semanas. (We will stay a few weeks.)</w:t>
      </w:r>
    </w:p>
    <w:p>
      <w:r>
        <w:t>Esperam-me? (Are they waiting for me?)</w:t>
      </w:r>
    </w:p>
    <w:p>
      <w:r>
        <w:t>Esperarei por ele. (I will wait for him.)</w:t>
      </w:r>
    </w:p>
    <w:p>
      <w:r>
        <w:t>Ficarei aqui até amanhã. (I will stay here until tomorrow.)</w:t>
      </w:r>
    </w:p>
    <w:p>
      <w:r>
        <w:t>Esperaremos por toda a gente. (We will wait for everyone.)</w:t>
      </w:r>
    </w:p>
    <w:p>
      <w:r>
        <w:t>Espero vê-lo. (I hope to see it.)</w:t>
      </w:r>
    </w:p>
    <w:p/>
    <w:p>
      <w:pPr>
        <w:pStyle w:val="Heading2"/>
      </w:pPr>
      <w:r>
        <w:t>CD7 Track 4</w:t>
      </w:r>
    </w:p>
    <w:p>
      <w:r>
        <w:t>Comprar: comprarás. (To buy: you will buy.)</w:t>
      </w:r>
    </w:p>
    <w:p>
      <w:r>
        <w:t>Comprará. (You/he/she/it will buy.)</w:t>
      </w:r>
    </w:p>
    <w:p>
      <w:r>
        <w:t>Comprarão. (You all/they will buy.)</w:t>
      </w:r>
    </w:p>
    <w:p>
      <w:r>
        <w:t>Vais ligar-me. (You are going to call me.)</w:t>
      </w:r>
    </w:p>
    <w:p>
      <w:r>
        <w:t>Comprarás isto? (Will you buy this?)</w:t>
      </w:r>
    </w:p>
    <w:p>
      <w:r>
        <w:t>Comprará a casa. (You/he/she/it will buy the house.)</w:t>
      </w:r>
    </w:p>
    <w:p>
      <w:r>
        <w:t>Comprarão tudo. (They/you will buy everything.)</w:t>
      </w:r>
    </w:p>
    <w:p>
      <w:r>
        <w:t>Venderás a casa? (Will you sell the house?)</w:t>
      </w:r>
    </w:p>
    <w:p>
      <w:r>
        <w:t>Venderá amanhã. (You/he/she/it will sell tomorrow.)</w:t>
      </w:r>
    </w:p>
    <w:p>
      <w:r>
        <w:t>Venderão tudo. (They/you will sell everything.)</w:t>
      </w:r>
    </w:p>
    <w:p>
      <w:r>
        <w:t>Falarás português? (Will you speak Portuguese?)</w:t>
      </w:r>
    </w:p>
    <w:p>
      <w:r>
        <w:t>Falará muito. (You/he/she/it will speak a lot.)</w:t>
      </w:r>
    </w:p>
    <w:p>
      <w:r>
        <w:t>Falarão comigo. (They/you will speak with me.)</w:t>
      </w:r>
    </w:p>
    <w:p>
      <w:r>
        <w:t>Vais vender isto? (Are you going to sell this?)</w:t>
      </w:r>
    </w:p>
    <w:p/>
    <w:p>
      <w:pPr>
        <w:pStyle w:val="Heading2"/>
      </w:pPr>
      <w:r>
        <w:t>CD7 Track 5</w:t>
      </w:r>
    </w:p>
    <w:p>
      <w:r>
        <w:t>Demasiado. (Too much.)</w:t>
      </w:r>
    </w:p>
    <w:p>
      <w:r>
        <w:t>É demasiado caro. (It is too expensive.)</w:t>
      </w:r>
    </w:p>
    <w:p>
      <w:r>
        <w:t>Estarei aqui umas horas. (I will be here a few hours.)</w:t>
      </w:r>
    </w:p>
    <w:p>
      <w:r>
        <w:t>É demasiado tarde. (It is too late.)</w:t>
      </w:r>
    </w:p>
    <w:p>
      <w:r>
        <w:t>Não é demasiado caro? (Isn't it too expensive?)</w:t>
      </w:r>
    </w:p>
    <w:p>
      <w:r>
        <w:t>Estarei lá. (I will be there.)</w:t>
      </w:r>
    </w:p>
    <w:p>
      <w:r>
        <w:t>Estaremos prontos. (We will be ready.)</w:t>
      </w:r>
    </w:p>
    <w:p>
      <w:r>
        <w:t>Será demasiado? (Will it be too much?)</w:t>
      </w:r>
    </w:p>
    <w:p>
      <w:r>
        <w:t>É demasiado para mim. (It is too much for me.)</w:t>
      </w:r>
    </w:p>
    <w:p>
      <w:r>
        <w:t>Estarei ocupado. (I will be busy.)</w:t>
      </w:r>
    </w:p>
    <w:p>
      <w:r>
        <w:t>Não é demasiado tarde? (Isn't it too late?)</w:t>
      </w:r>
    </w:p>
    <w:p>
      <w:r>
        <w:t>Estaremos aqui amanhã. (We will be here tomorrow.)</w:t>
      </w:r>
    </w:p>
    <w:p>
      <w:r>
        <w:t>Será possível? (Will it be possible?)</w:t>
      </w:r>
    </w:p>
    <w:p/>
    <w:p>
      <w:pPr>
        <w:pStyle w:val="Heading2"/>
      </w:pPr>
      <w:r>
        <w:t>CD7 Track 6</w:t>
      </w:r>
    </w:p>
    <w:p>
      <w:r>
        <w:t>Será. (It will be.)</w:t>
      </w:r>
    </w:p>
    <w:p>
      <w:r>
        <w:t>Irei. (I will go.)</w:t>
      </w:r>
    </w:p>
    <w:p>
      <w:r>
        <w:t>Irei a Lisboa amanhã. (I will go to Lisbon tomorrow.)</w:t>
      </w:r>
    </w:p>
    <w:p>
      <w:r>
        <w:t>Será importante. (It will be important.)</w:t>
      </w:r>
    </w:p>
    <w:p>
      <w:r>
        <w:t>Irei amanhã. (I will go tomorrow.)</w:t>
      </w:r>
    </w:p>
    <w:p>
      <w:r>
        <w:t>Iremos juntos. (We will go together.)</w:t>
      </w:r>
    </w:p>
    <w:p>
      <w:r>
        <w:t>Será bom. (It will be good.)</w:t>
      </w:r>
    </w:p>
    <w:p>
      <w:r>
        <w:t>Irei a Portugal. (I will go to Portugal.)</w:t>
      </w:r>
    </w:p>
    <w:p>
      <w:r>
        <w:t>Iremos mais tarde. (We will go later.)</w:t>
      </w:r>
    </w:p>
    <w:p>
      <w:r>
        <w:t>Será necessário? (Will it be necessary?)</w:t>
      </w:r>
    </w:p>
    <w:p>
      <w:r>
        <w:t>Irei contigo. (I will go with you.)</w:t>
      </w:r>
    </w:p>
    <w:p/>
    <w:p>
      <w:pPr>
        <w:pStyle w:val="Heading2"/>
      </w:pPr>
      <w:r>
        <w:t>CD7 Track 7</w:t>
      </w:r>
    </w:p>
    <w:p>
      <w:r>
        <w:t>Fazer: farei. (To do: I will do.)</w:t>
      </w:r>
    </w:p>
    <w:p>
      <w:r>
        <w:t>Fará. (You/he/she/it will do.)</w:t>
      </w:r>
    </w:p>
    <w:p>
      <w:r>
        <w:t>Farás. (You will do - informal.)</w:t>
      </w:r>
    </w:p>
    <w:p>
      <w:r>
        <w:t>Faremos. (We will do.)</w:t>
      </w:r>
    </w:p>
    <w:p>
      <w:r>
        <w:t>Farão. (You all/they will do.)</w:t>
      </w:r>
    </w:p>
    <w:p>
      <w:r>
        <w:t>Dizer: direi. (To say: I will say.)</w:t>
      </w:r>
    </w:p>
    <w:p>
      <w:r>
        <w:t>Dirá. (You/he/she/it will say.)</w:t>
      </w:r>
    </w:p>
    <w:p>
      <w:r>
        <w:t>Dirás. (You will say - informal.)</w:t>
      </w:r>
    </w:p>
    <w:p>
      <w:r>
        <w:t>Diremos. (We will say.)</w:t>
      </w:r>
    </w:p>
    <w:p>
      <w:r>
        <w:t>Dirão. (You all/they will say.)</w:t>
      </w:r>
    </w:p>
    <w:p>
      <w:r>
        <w:t>Trazer: trarei. (To bring: I will bring.)</w:t>
      </w:r>
    </w:p>
    <w:p>
      <w:r>
        <w:t>Trará. (You/he/she/it will bring.)</w:t>
      </w:r>
    </w:p>
    <w:p>
      <w:r>
        <w:t>Trarás. (You will bring - informal.)</w:t>
      </w:r>
    </w:p>
    <w:p>
      <w:r>
        <w:t>Traremos. (We will bring.)</w:t>
      </w:r>
    </w:p>
    <w:p>
      <w:r>
        <w:t>Trarão. (You all/they will bring.)</w:t>
      </w:r>
    </w:p>
    <w:p>
      <w:r>
        <w:t>Farei isto amanhã. (I will do this tomorrow.)</w:t>
      </w:r>
    </w:p>
    <w:p>
      <w:r>
        <w:t>Fará a reserva? (Will you do the reservation?)</w:t>
      </w:r>
    </w:p>
    <w:p>
      <w:r>
        <w:t>Farás isto? (Will you do this?)</w:t>
      </w:r>
    </w:p>
    <w:p>
      <w:r>
        <w:t>Faremos tudo. (We will do everything.)</w:t>
      </w:r>
    </w:p>
    <w:p>
      <w:r>
        <w:t>Farão a preparação. (They will do the preparation.)</w:t>
      </w:r>
    </w:p>
    <w:p>
      <w:r>
        <w:t>Direi a verdade. (I will tell the truth.)</w:t>
      </w:r>
    </w:p>
    <w:p>
      <w:r>
        <w:t>Dirá algo? (Will you say something?)</w:t>
      </w:r>
    </w:p>
    <w:p>
      <w:r>
        <w:t>Dirás isto? (Will you say this?)</w:t>
      </w:r>
    </w:p>
    <w:p>
      <w:r>
        <w:t>Diremos quando. (We will say when.)</w:t>
      </w:r>
    </w:p>
    <w:p>
      <w:r>
        <w:t>Dirão tudo. (They will say everything.)</w:t>
      </w:r>
    </w:p>
    <w:p/>
    <w:p>
      <w:pPr>
        <w:pStyle w:val="Heading2"/>
      </w:pPr>
      <w:r>
        <w:t>CD7 Track 8</w:t>
      </w:r>
    </w:p>
    <w:p>
      <w:r>
        <w:t>Nada. (Nothing.)</w:t>
      </w:r>
    </w:p>
    <w:p>
      <w:r>
        <w:t>Não traremos nada. (We will not bring anything.)</w:t>
      </w:r>
    </w:p>
    <w:p>
      <w:r>
        <w:t>Não vejo nada. (I don't see anything.)</w:t>
      </w:r>
    </w:p>
    <w:p>
      <w:r>
        <w:t>Não veremos nada. (We will not see anything.)</w:t>
      </w:r>
    </w:p>
    <w:p>
      <w:r>
        <w:t>Não farão nada. (They will not do anything.)</w:t>
      </w:r>
    </w:p>
    <w:p>
      <w:r>
        <w:t>Não direi nada. (I will not say anything.)</w:t>
      </w:r>
    </w:p>
    <w:p>
      <w:r>
        <w:t>Não tem nada. (You have nothing.)</w:t>
      </w:r>
    </w:p>
    <w:p>
      <w:r>
        <w:t>Não quero nada. (I don't want anything.)</w:t>
      </w:r>
    </w:p>
    <w:p>
      <w:r>
        <w:t>Não há nada aqui. (There is nothing here.)</w:t>
      </w:r>
    </w:p>
    <w:p>
      <w:r>
        <w:t>Não trarei nada. (I will not bring anything.)</w:t>
      </w:r>
    </w:p>
    <w:p/>
    <w:p>
      <w:pPr>
        <w:pStyle w:val="Heading2"/>
      </w:pPr>
      <w:r>
        <w:t>CD7 Track 9</w:t>
      </w:r>
    </w:p>
    <w:p>
      <w:r>
        <w:t>Seria necessário. (It would be necessary.)</w:t>
      </w:r>
    </w:p>
    <w:p>
      <w:r>
        <w:t>Faria. (I would do.)</w:t>
      </w:r>
    </w:p>
    <w:p>
      <w:r>
        <w:t>Fá-lo-ia. (I would do it.)</w:t>
      </w:r>
    </w:p>
    <w:p>
      <w:r>
        <w:t>Diria. (I would say.)</w:t>
      </w:r>
    </w:p>
    <w:p>
      <w:r>
        <w:t>Traria. (I would bring.)</w:t>
      </w:r>
    </w:p>
    <w:p>
      <w:r>
        <w:t>Seria bom. (It would be good.)</w:t>
      </w:r>
    </w:p>
    <w:p>
      <w:r>
        <w:t>Faria a reserva. (I would make the reservation.)</w:t>
      </w:r>
    </w:p>
    <w:p>
      <w:r>
        <w:t>Diria que sim. (I would say yes.)</w:t>
      </w:r>
    </w:p>
    <w:p>
      <w:r>
        <w:t>Traria algo. (I would bring something.)</w:t>
      </w:r>
    </w:p>
    <w:p>
      <w:r>
        <w:t>Seria possível? (Would it be possible?)</w:t>
      </w:r>
    </w:p>
    <w:p>
      <w:r>
        <w:t>Faria isto. (I would do this.)</w:t>
      </w:r>
    </w:p>
    <w:p>
      <w:r>
        <w:t>Seria necessário. (It would be necessary.)</w:t>
      </w:r>
    </w:p>
    <w:p>
      <w:r>
        <w:t>Diria a verdade. (I would tell the truth.)</w:t>
      </w:r>
    </w:p>
    <w:p>
      <w:r>
        <w:t>Traria tudo. (I would bring everything.)</w:t>
      </w:r>
    </w:p>
    <w:p>
      <w:r>
        <w:t>Fá-lo-ia amanhã. (I would do it tomorrow.)</w:t>
      </w:r>
    </w:p>
    <w:p/>
    <w:p>
      <w:pPr>
        <w:pStyle w:val="Heading2"/>
      </w:pPr>
      <w:r>
        <w:t>CD7 Track 10</w:t>
      </w:r>
    </w:p>
    <w:p>
      <w:r>
        <w:t>Ter: terei. (To have: I will have.)</w:t>
      </w:r>
    </w:p>
    <w:p>
      <w:r>
        <w:t>Terá. (He/she/it/you will have.)</w:t>
      </w:r>
    </w:p>
    <w:p>
      <w:r>
        <w:t>Teria. (I/he/she/it/you would have.)</w:t>
      </w:r>
    </w:p>
    <w:p>
      <w:r>
        <w:t>Gostaria de. (I would like.)</w:t>
      </w:r>
    </w:p>
    <w:p>
      <w:r>
        <w:t>Gostaria de vê-lo. (I would like to see it.)</w:t>
      </w:r>
    </w:p>
    <w:p>
      <w:r>
        <w:t>Queria. (I wanted/I would like.)</w:t>
      </w:r>
    </w:p>
    <w:p>
      <w:r>
        <w:t>Queria vê-lo. (I would like to see it.)</w:t>
      </w:r>
    </w:p>
    <w:p>
      <w:r>
        <w:t>Terei tempo. (I will have time.)</w:t>
      </w:r>
    </w:p>
    <w:p>
      <w:r>
        <w:t>Terá a confirmação. (You/he/she/it will have the confirmation.)</w:t>
      </w:r>
    </w:p>
    <w:p>
      <w:r>
        <w:t>Teria paciência. (I would have patience.)</w:t>
      </w:r>
    </w:p>
    <w:p>
      <w:r>
        <w:t>Gostaria de ficar. (I would like to stay.)</w:t>
      </w:r>
    </w:p>
    <w:p>
      <w:r>
        <w:t>Queria jantar. (I would like to have dinner.)</w:t>
      </w:r>
    </w:p>
    <w:p>
      <w:r>
        <w:t>Gostaria de comprar isto. (I would like to buy this.)</w:t>
      </w:r>
    </w:p>
    <w:p>
      <w:r>
        <w:t>Queria falar consigo. (I would like to speak with you.)</w:t>
      </w:r>
    </w:p>
    <w:p>
      <w:r>
        <w:t>Gostaria de ir a Portugal. (I would like to go to Portugal.)</w:t>
      </w:r>
    </w:p>
    <w:p>
      <w:r>
        <w:t>Terei tudo pronto. (I will have everything ready.)</w:t>
      </w:r>
    </w:p>
    <w:p>
      <w:r>
        <w:t>Queria ver isto. (I would like to see this.)</w:t>
      </w:r>
    </w:p>
    <w:p/>
    <w:p>
      <w:pPr>
        <w:pStyle w:val="Heading2"/>
      </w:pPr>
      <w:r>
        <w:t>CD7 Track 11</w:t>
      </w:r>
    </w:p>
    <w:p>
      <w:r>
        <w:t>Comprar: comprei. (To buy: I bought.)</w:t>
      </w:r>
    </w:p>
    <w:p>
      <w:r>
        <w:t>Vender: vendi. (To sell: I sold.)</w:t>
      </w:r>
    </w:p>
    <w:p>
      <w:r>
        <w:t>Partir: parti. (To leave: I left.)</w:t>
      </w:r>
    </w:p>
    <w:p>
      <w:r>
        <w:t>Ele comprou. (He bought.)</w:t>
      </w:r>
    </w:p>
    <w:p>
      <w:r>
        <w:t>Ele vendeu. (He sold.)</w:t>
      </w:r>
    </w:p>
    <w:p>
      <w:r>
        <w:t>Ele partiu. (He left.)</w:t>
      </w:r>
    </w:p>
    <w:p>
      <w:r>
        <w:t>Ontem. (Yesterday.)</w:t>
      </w:r>
    </w:p>
    <w:p>
      <w:r>
        <w:t>Comprei-o ontem. (I bought it yesterday.)</w:t>
      </w:r>
    </w:p>
    <w:p>
      <w:r>
        <w:t>Comprei a casa ontem. (I bought the house yesterday.)</w:t>
      </w:r>
    </w:p>
    <w:p>
      <w:r>
        <w:t>Vendeu tudo. (You/he/she/it sold everything.)</w:t>
      </w:r>
    </w:p>
    <w:p>
      <w:r>
        <w:t>Partiram ontem. (They left yesterday.)</w:t>
      </w:r>
    </w:p>
    <w:p>
      <w:r>
        <w:t>Comprei-a. (I bought it.)</w:t>
      </w:r>
    </w:p>
    <w:p>
      <w:r>
        <w:t>Vendeu-o? (Did you sell it?)</w:t>
      </w:r>
    </w:p>
    <w:p>
      <w:r>
        <w:t>Quando partiu? (When did you/he/she/it leave?)</w:t>
      </w:r>
    </w:p>
    <w:p>
      <w:r>
        <w:t>Comprei isto para o senhor. (I bought this for you.)</w:t>
      </w:r>
    </w:p>
    <w:p>
      <w:r>
        <w:t>Partiu cedo. (You/he/she/it left early.)</w:t>
      </w:r>
    </w:p>
    <w:p>
      <w:r>
        <w:t>Vendi-a ontem. (I sold it yesterday.)</w:t>
      </w:r>
    </w:p>
    <w:p>
      <w:r>
        <w:t>Comprou a reserva? (Did you buy the reservation?)</w:t>
      </w:r>
    </w:p>
    <w:p/>
    <w:p>
      <w:pPr>
        <w:pStyle w:val="Heading2"/>
      </w:pPr>
      <w:r>
        <w:t>CD7 Track 12</w:t>
      </w:r>
    </w:p>
    <w:p>
      <w:r>
        <w:t>Compramos. (We buy/We bought.)</w:t>
      </w:r>
    </w:p>
    <w:p>
      <w:r>
        <w:t>Vendemos. (We sell/We sold.)</w:t>
      </w:r>
    </w:p>
    <w:p>
      <w:r>
        <w:t>Partimos. (We leave/We left.)</w:t>
      </w:r>
    </w:p>
    <w:p>
      <w:r>
        <w:t>Vendemos a casa ontem. (We sold the house yesterday.)</w:t>
      </w:r>
    </w:p>
    <w:p>
      <w:r>
        <w:t>Partimos ontem. (We left yesterday.)</w:t>
      </w:r>
    </w:p>
    <w:p>
      <w:r>
        <w:t>Compramos tudo. (We bought everything.)</w:t>
      </w:r>
    </w:p>
    <w:p>
      <w:r>
        <w:t>Vendemos a casa. (We sold the house.)</w:t>
      </w:r>
    </w:p>
    <w:p>
      <w:r>
        <w:t>Fizemos a reserva. (We made the reservation.)</w:t>
      </w:r>
    </w:p>
    <w:p>
      <w:r>
        <w:t>Dissemos a verdade. (We told the truth.)</w:t>
      </w:r>
    </w:p>
    <w:p>
      <w:r>
        <w:t>Trouxemos isto. (We brought this.)</w:t>
      </w:r>
    </w:p>
    <w:p>
      <w:r>
        <w:t>Fomos a Portugal. (We went to Portugal.)</w:t>
      </w:r>
    </w:p>
    <w:p>
      <w:r>
        <w:t>Estivemos lá. (We were there.)</w:t>
      </w:r>
    </w:p>
    <w:p>
      <w:r>
        <w:t>Tivemos tempo. (We had time.)</w:t>
      </w:r>
    </w:p>
    <w:p>
      <w:r>
        <w:t>Vimos isto. (We saw this.)</w:t>
      </w:r>
    </w:p>
    <w:p/>
    <w:p>
      <w:pPr>
        <w:pStyle w:val="Heading2"/>
      </w:pPr>
      <w:r>
        <w:t>CD8 Track 1</w:t>
      </w:r>
    </w:p>
    <w:p>
      <w:r>
        <w:t>Compraram. (They/you bought.)</w:t>
      </w:r>
    </w:p>
    <w:p>
      <w:r>
        <w:t>Venderam. (They/you sold.)</w:t>
      </w:r>
    </w:p>
    <w:p>
      <w:r>
        <w:t>Partiram. (They/you left.)</w:t>
      </w:r>
    </w:p>
    <w:p>
      <w:r>
        <w:t>Compraste. (You bought - informal.)</w:t>
      </w:r>
    </w:p>
    <w:p>
      <w:r>
        <w:t>Vendeste. (You sold - informal.)</w:t>
      </w:r>
    </w:p>
    <w:p>
      <w:r>
        <w:t>Partiste. (You left - informal.)</w:t>
      </w:r>
    </w:p>
    <w:p>
      <w:r>
        <w:t>Compraram isto? (Did they buy this?)</w:t>
      </w:r>
    </w:p>
    <w:p>
      <w:r>
        <w:t>Venderam a casa? (Did they sell the house?)</w:t>
      </w:r>
    </w:p>
    <w:p>
      <w:r>
        <w:t>Partiram cedo. (They left early.)</w:t>
      </w:r>
    </w:p>
    <w:p>
      <w:r>
        <w:t>Compraste tudo? (Did you buy everything?)</w:t>
      </w:r>
    </w:p>
    <w:p>
      <w:r>
        <w:t>Vendeste-o? (Did you sell it?)</w:t>
      </w:r>
    </w:p>
    <w:p>
      <w:r>
        <w:t>Quando partiste? (When did you leave?)</w:t>
      </w:r>
    </w:p>
    <w:p>
      <w:r>
        <w:t>Fizeram a preparação. (They made the preparation.)</w:t>
      </w:r>
    </w:p>
    <w:p>
      <w:r>
        <w:t>Disseram que sim. (They said yes.)</w:t>
      </w:r>
    </w:p>
    <w:p>
      <w:r>
        <w:t>Trouxeram tudo. (They brought everything.)</w:t>
      </w:r>
    </w:p>
    <w:p>
      <w:r>
        <w:t>Fizeste isto? (Did you do this?)</w:t>
      </w:r>
    </w:p>
    <w:p/>
    <w:p>
      <w:pPr>
        <w:pStyle w:val="Heading2"/>
      </w:pPr>
      <w:r>
        <w:t>CD8 Track 2</w:t>
      </w:r>
    </w:p>
    <w:p>
      <w:r>
        <w:t>Comeste? (Did you eat? - informal.)</w:t>
      </w:r>
    </w:p>
    <w:p>
      <w:r>
        <w:t>Comi. (I ate.)</w:t>
      </w:r>
    </w:p>
    <w:p>
      <w:r>
        <w:t>O que fizeste ontem? (What did you do yesterday? - informal.)</w:t>
      </w:r>
    </w:p>
    <w:p>
      <w:r>
        <w:t>Fiz uma reserva. (I made a reservation.)</w:t>
      </w:r>
    </w:p>
    <w:p>
      <w:r>
        <w:t>Falaste com ele? (Did you speak with him?)</w:t>
      </w:r>
    </w:p>
    <w:p>
      <w:r>
        <w:t>Fiz tudo. (I did everything.)</w:t>
      </w:r>
    </w:p>
    <w:p>
      <w:r>
        <w:t>Disse-lhe a verdade. (I told him the truth.)</w:t>
      </w:r>
    </w:p>
    <w:p>
      <w:r>
        <w:t>Trouxe isto para ti. (I brought this for you.)</w:t>
      </w:r>
    </w:p>
    <w:p>
      <w:r>
        <w:t>Fui a Lisboa. (I went to Lisbon.)</w:t>
      </w:r>
    </w:p>
    <w:p>
      <w:r>
        <w:t>Estive ocupado. (I was busy.)</w:t>
      </w:r>
    </w:p>
    <w:p>
      <w:r>
        <w:t>Tive tempo. (I had time.)</w:t>
      </w:r>
    </w:p>
    <w:p>
      <w:r>
        <w:t>Vi a casa. (I saw the house.)</w:t>
      </w:r>
    </w:p>
    <w:p>
      <w:r>
        <w:t>Puseste isto aqui? (Did you put this here?)</w:t>
      </w:r>
    </w:p>
    <w:p>
      <w:r>
        <w:t>Pus-o lá. (I put it there.)</w:t>
      </w:r>
    </w:p>
    <w:p/>
    <w:p>
      <w:pPr>
        <w:pStyle w:val="Heading2"/>
      </w:pPr>
      <w:r>
        <w:t>CD8 Track 3</w:t>
      </w:r>
    </w:p>
    <w:p>
      <w:r>
        <w:t>Gostaste? (Did you like it? - informal.)</w:t>
      </w:r>
    </w:p>
    <w:p>
      <w:r>
        <w:t>Sim, gostei. (Yes, I liked it.)</w:t>
      </w:r>
    </w:p>
    <w:p>
      <w:r>
        <w:t>Gostou? (Did you like it? - formal.)</w:t>
      </w:r>
    </w:p>
    <w:p>
      <w:r>
        <w:t>Não gostei. (I didn't like it.)</w:t>
      </w:r>
    </w:p>
    <w:p>
      <w:r>
        <w:t>Gostaste da comida? (Did you like the food?)</w:t>
      </w:r>
    </w:p>
    <w:p>
      <w:r>
        <w:t>Sim, gostei muito. (Yes, I liked it very much.)</w:t>
      </w:r>
    </w:p>
    <w:p>
      <w:r>
        <w:t>Gostou do restaurante? (Did you like the restaurant?)</w:t>
      </w:r>
    </w:p>
    <w:p>
      <w:r>
        <w:t>Não, não gostei. (No, I didn't like it.)</w:t>
      </w:r>
    </w:p>
    <w:p>
      <w:r>
        <w:t>Gostaram? (Did they like it?)</w:t>
      </w:r>
    </w:p>
    <w:p>
      <w:r>
        <w:t>Gostei da casa. (I liked the house.)</w:t>
      </w:r>
    </w:p>
    <w:p/>
    <w:p>
      <w:pPr>
        <w:pStyle w:val="Heading2"/>
      </w:pPr>
      <w:r>
        <w:t>CD8 Track 4</w:t>
      </w:r>
    </w:p>
    <w:p>
      <w:r>
        <w:t>Esperar. (To wait/to hope.)</w:t>
      </w:r>
    </w:p>
    <w:p>
      <w:r>
        <w:t>Espero-o. (I am waiting for you.)</w:t>
      </w:r>
    </w:p>
    <w:p>
      <w:r>
        <w:t>Espera-o. (He is waiting for you.)</w:t>
      </w:r>
    </w:p>
    <w:p>
      <w:r>
        <w:t>Esperam-me. (They are waiting for me.)</w:t>
      </w:r>
    </w:p>
    <w:p>
      <w:r>
        <w:t>Esperaram-me ontem. (They waited for me yesterday.)</w:t>
      </w:r>
    </w:p>
    <w:p>
      <w:r>
        <w:t>Esperou muito tempo? (Did you wait a long time?)</w:t>
      </w:r>
    </w:p>
    <w:p>
      <w:r>
        <w:t>Esperei uma hora. (I waited an hour.)</w:t>
      </w:r>
    </w:p>
    <w:p>
      <w:r>
        <w:t>Espera-me aqui. (Wait for me here.)</w:t>
      </w:r>
    </w:p>
    <w:p>
      <w:r>
        <w:t>Esperaram por mim? (Did they wait for me?)</w:t>
      </w:r>
    </w:p>
    <w:p>
      <w:r>
        <w:t>Não esperei. (I didn't wait.)</w:t>
      </w:r>
    </w:p>
    <w:p>
      <w:r>
        <w:t>Espere, por favor. (Wait, please.)</w:t>
      </w:r>
    </w:p>
    <w:p>
      <w:r>
        <w:t>Esperaste muito? (Did you wait a lot?)</w:t>
      </w:r>
    </w:p>
    <w:p>
      <w:r>
        <w:t>Esperei-o ontem. (I waited for you yesterday.)</w:t>
      </w:r>
    </w:p>
    <w:p>
      <w:r>
        <w:t>Não me esperaram. (They didn't wait for me.)</w:t>
      </w:r>
    </w:p>
    <w:p>
      <w:r>
        <w:t>Espera-o? (Are you waiting for him?)</w:t>
      </w:r>
    </w:p>
    <w:p/>
    <w:p>
      <w:pPr>
        <w:pStyle w:val="Heading2"/>
      </w:pPr>
      <w:r>
        <w:t>CD8 Track 5</w:t>
      </w:r>
    </w:p>
    <w:p>
      <w:r>
        <w:t>Esperemos! (Let's wait!)</w:t>
      </w:r>
    </w:p>
    <w:p>
      <w:r>
        <w:t>Comamos! (Let's eat!)</w:t>
      </w:r>
    </w:p>
    <w:p>
      <w:r>
        <w:t>Façamos! (Let's do it!)</w:t>
      </w:r>
    </w:p>
    <w:p>
      <w:r>
        <w:t>Vamos! (Let's go!)</w:t>
      </w:r>
    </w:p>
    <w:p>
      <w:r>
        <w:t>Façamos isto! (Let's do this!)</w:t>
      </w:r>
    </w:p>
    <w:p>
      <w:r>
        <w:t>Digamos a verdade! (Let's tell the truth!)</w:t>
      </w:r>
    </w:p>
    <w:p>
      <w:r>
        <w:t>Tenhamos paciência! (Let's have patience!)</w:t>
      </w:r>
    </w:p>
    <w:p>
      <w:r>
        <w:t>Venhamos cedo! (Let's come early!)</w:t>
      </w:r>
    </w:p>
    <w:p>
      <w:r>
        <w:t>Ponhamos isto aqui! (Let's put this here!)</w:t>
      </w:r>
    </w:p>
    <w:p>
      <w:r>
        <w:t>Falemos português! (Let's speak Portuguese!)</w:t>
      </w:r>
    </w:p>
    <w:p>
      <w:r>
        <w:t>Compremos isto! (Let's buy this!)</w:t>
      </w:r>
    </w:p>
    <w:p/>
    <w:p>
      <w:pPr>
        <w:pStyle w:val="Heading2"/>
      </w:pPr>
      <w:r>
        <w:t>CD8 Track 6</w:t>
      </w:r>
    </w:p>
    <w:p>
      <w:r>
        <w:t>Perguntar. (To ask.)</w:t>
      </w:r>
    </w:p>
    <w:p>
      <w:r>
        <w:t>Gostaria de perguntar. (I would like to ask.)</w:t>
      </w:r>
    </w:p>
    <w:p>
      <w:r>
        <w:t>Perguntar-lhe. (To ask you.)</w:t>
      </w:r>
    </w:p>
    <w:p>
      <w:r>
        <w:t>Dizer-lhe. (To tell you.)</w:t>
      </w:r>
    </w:p>
    <w:p>
      <w:r>
        <w:t>Para. (For/in order to.)</w:t>
      </w:r>
    </w:p>
    <w:p>
      <w:r>
        <w:t>Para perguntar. (In order to ask.)</w:t>
      </w:r>
    </w:p>
    <w:p>
      <w:r>
        <w:t>Para lhe perguntar. (To ask you/him/her.)</w:t>
      </w:r>
    </w:p>
    <w:p>
      <w:r>
        <w:t>Para perguntar-lhe. (To ask you/him/her.)</w:t>
      </w:r>
    </w:p>
    <w:p>
      <w:r>
        <w:t>Gostaria de lhe perguntar algo. (I would like to ask you something.)</w:t>
      </w:r>
    </w:p>
    <w:p>
      <w:r>
        <w:t>Perguntei-lhe ontem. (I asked you yesterday.)</w:t>
      </w:r>
    </w:p>
    <w:p>
      <w:r>
        <w:t>Pode perguntar-me. (You can ask me.)</w:t>
      </w:r>
    </w:p>
    <w:p>
      <w:r>
        <w:t>Para lhe dizer a verdade. (To tell you the truth.)</w:t>
      </w:r>
    </w:p>
    <w:p>
      <w:r>
        <w:t>Pergunta-me! (Ask me!)</w:t>
      </w:r>
    </w:p>
    <w:p>
      <w:r>
        <w:t>Disse-lhe para vir. (I told him to come.)</w:t>
      </w:r>
    </w:p>
    <w:p>
      <w:r>
        <w:t>Para perguntar-lhe isto. (To ask you this.)</w:t>
      </w:r>
    </w:p>
    <w:p>
      <w:r>
        <w:t>Perguntaste-lhe? (Did you ask him?)</w:t>
      </w:r>
    </w:p>
    <w:p>
      <w:r>
        <w:t>Para te dizer algo. (To tell you something.)</w:t>
      </w:r>
    </w:p>
    <w:p>
      <w:r>
        <w:t>Perguntaram-me. (They asked me.)</w:t>
      </w:r>
    </w:p>
    <w:p/>
    <w:p>
      <w:pPr>
        <w:pStyle w:val="Heading2"/>
      </w:pPr>
      <w:r>
        <w:t>CD8 Track 7</w:t>
      </w:r>
    </w:p>
    <w:p>
      <w:r>
        <w:t>Chegar: chega. (To arrive: you/he/she/it arrives.)</w:t>
      </w:r>
    </w:p>
    <w:p>
      <w:r>
        <w:t>Cheguei. (I arrived.)</w:t>
      </w:r>
    </w:p>
    <w:p>
      <w:r>
        <w:t>Acabar de. (To finish/to have just.)</w:t>
      </w:r>
    </w:p>
    <w:p>
      <w:r>
        <w:t>Acabo de chegar. (I have just arrived.)</w:t>
      </w:r>
    </w:p>
    <w:p>
      <w:r>
        <w:t>Acabei de chegar. (I have just arrived.)</w:t>
      </w:r>
    </w:p>
    <w:p>
      <w:r>
        <w:t>Acabo de chegar aqui há uns dias. (I just arrived here a few days ago.)</w:t>
      </w:r>
    </w:p>
    <w:p>
      <w:r>
        <w:t>Cheguei ontem. (I arrived yesterday.)</w:t>
      </w:r>
    </w:p>
    <w:p>
      <w:r>
        <w:t>Quando chegou? (When did you arrive?)</w:t>
      </w:r>
    </w:p>
    <w:p>
      <w:r>
        <w:t>Acabei de jantar. (I have just had dinner.)</w:t>
      </w:r>
    </w:p>
    <w:p>
      <w:r>
        <w:t>Acabamos de chegar. (We have just arrived.)</w:t>
      </w:r>
    </w:p>
    <w:p>
      <w:r>
        <w:t>Acabo de o ver. (I have just seen it.)</w:t>
      </w:r>
    </w:p>
    <w:p>
      <w:r>
        <w:t>Chegaram há uma hora. (They arrived an hour ago.)</w:t>
      </w:r>
    </w:p>
    <w:p>
      <w:r>
        <w:t>Acabaste de comer? (Have you just eaten?)</w:t>
      </w:r>
    </w:p>
    <w:p>
      <w:r>
        <w:t>Acabo de falar com ele. (I have just spoken with him.)</w:t>
      </w:r>
    </w:p>
    <w:p>
      <w:r>
        <w:t>Chegou há uns dias. (You arrived a few days ago.)</w:t>
      </w:r>
    </w:p>
    <w:p>
      <w:r>
        <w:t>Acabaram de sair. (They have just left.)</w:t>
      </w:r>
    </w:p>
    <w:p/>
    <w:p>
      <w:pPr>
        <w:pStyle w:val="Heading2"/>
      </w:pPr>
      <w:r>
        <w:t>CD8 Track 8</w:t>
      </w:r>
    </w:p>
    <w:p>
      <w:r>
        <w:t>(This track covers differences between Brazilian and European Portuguese - practice sentences showing both variants)</w:t>
      </w:r>
    </w:p>
    <w:p>
      <w:r>
        <w:t>European: Não te compreendo. / Brazilian: Não compreendo você. (I don't understand you.)</w:t>
      </w:r>
    </w:p>
    <w:p>
      <w:r>
        <w:t>European: A que horas te levantas? / Brazilian: A que horas você se levanta? (What time do you get up?)</w:t>
      </w:r>
    </w:p>
    <w:p>
      <w:r>
        <w:t>European: Estou a escrever. / Brazilian: Estou escrevendo. (I am writing.)</w:t>
      </w:r>
    </w:p>
    <w:p>
      <w:r>
        <w:t>European: Toda a gente. / Brazilian: Todo o mundo. (Everyone.)</w:t>
      </w:r>
    </w:p>
    <w:p>
      <w:r>
        <w:t>European: Pôr. / Brazilian: Botar. (To put.)</w:t>
      </w:r>
    </w:p>
    <w:p>
      <w:r>
        <w:t>Compreendo você bem. (I understand you well. - Brazilian)</w:t>
      </w:r>
    </w:p>
    <w:p>
      <w:r>
        <w:t>Está escrevendo? (Are you writing? - Brazilian)</w:t>
      </w:r>
    </w:p>
    <w:p>
      <w:r>
        <w:t>Todo o mundo está aqui. (Everyone is here. - Brazilian)</w:t>
      </w:r>
    </w:p>
    <w:p>
      <w:r>
        <w:t>Vou botar isto aqui. (I am going to put this here. - Brazilian)</w:t>
      </w:r>
    </w:p>
    <w:p>
      <w:r>
        <w:t>Você se levanta cedo? (Do you get up early? - Brazilian)</w:t>
      </w:r>
    </w:p>
    <w:p>
      <w:r>
        <w:t>Não compreendo você. (I don't understand you. - Brazilian)</w:t>
      </w:r>
    </w:p>
    <w:p>
      <w:r>
        <w:t>Estou escrevendo uma carta. (I am writing a letter. - Brazilian)</w:t>
      </w:r>
    </w:p>
    <w:p>
      <w:r>
        <w:t>Todo o mundo gosta. (Everyone likes it. - Brazilian)</w:t>
      </w:r>
    </w:p>
    <w:p>
      <w:r>
        <w:t>Pode botar aqui? (Can you put it here? - Brazilian)</w:t>
      </w:r>
    </w:p>
    <w:p>
      <w:r>
        <w:t>Você está cansado? (Are you tired? - Brazilian)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